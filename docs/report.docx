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2EAF" w14:textId="77777777" w:rsidR="0067397E" w:rsidRDefault="009664A6">
      <w:pPr>
        <w:pStyle w:val="Title"/>
      </w:pPr>
      <w:r>
        <w:t>Movie Recommendation System using Big Data Analytics</w:t>
      </w:r>
    </w:p>
    <w:p w14:paraId="5079D94C" w14:textId="77777777" w:rsidR="0067397E" w:rsidRDefault="009664A6">
      <w:r>
        <w:t>Minor Project Report  ·  Krishanu Anand  ·  15 October 2026</w:t>
      </w:r>
    </w:p>
    <w:p w14:paraId="6D921DC3" w14:textId="77777777" w:rsidR="0067397E" w:rsidRDefault="009664A6">
      <w:r>
        <w:t>GitHub: https://github.com/anand-krishanu/AttractorField</w:t>
      </w:r>
    </w:p>
    <w:p w14:paraId="198CA3EC" w14:textId="77777777" w:rsidR="0067397E" w:rsidRDefault="009664A6">
      <w:pPr>
        <w:pStyle w:val="Heading1"/>
      </w:pPr>
      <w:r>
        <w:t>Abstract</w:t>
      </w:r>
    </w:p>
    <w:p w14:paraId="437965BB" w14:textId="77777777" w:rsidR="0067397E" w:rsidRDefault="009664A6">
      <w:r>
        <w:t>This project builds an end-to-end Big Data pipeline on the MovieLens ml-25m dataset (25,000,095 ratings from 162,541 users on 59,047 movies). Data is ingested into Google Cloud Storage and processed with PySpark on Google Cloud Dataproc using a Bronze → Silver → Gold medallion architecture. Spark SQL and window functions produce analysis-ready tables, and a Spark MLlib ALS collaborative-filtering model predicts ratings with a test RMSE of 0.7874 (vs. 1.0578 for a global-mean baseline) and generates a person</w:t>
      </w:r>
      <w:r>
        <w:t>alised Top-10 list for every user. Results are presented in an interactive Streamlit dashboard, and the workflow is orchestrated with a runner script and an Airflow DAG.</w:t>
      </w:r>
    </w:p>
    <w:p w14:paraId="23409E56" w14:textId="77777777" w:rsidR="0067397E" w:rsidRDefault="009664A6">
      <w:pPr>
        <w:pStyle w:val="Heading1"/>
      </w:pPr>
      <w:r>
        <w:t>1. Problem Definition</w:t>
      </w:r>
    </w:p>
    <w:p w14:paraId="01071633" w14:textId="77777777" w:rsidR="0067397E" w:rsidRDefault="009664A6">
      <w:r>
        <w:t>Streaming catalogues contain tens of thousands of titles; users struggle to discover movies they will enjoy, and content teams lack visibility into how tastes evolve. Manually curated lists do not scale to millions of users.</w:t>
      </w:r>
    </w:p>
    <w:p w14:paraId="07EB448C" w14:textId="77777777" w:rsidR="0067397E" w:rsidRDefault="009664A6">
      <w:pPr>
        <w:pStyle w:val="Heading2"/>
      </w:pPr>
      <w:r>
        <w:t>Objectives</w:t>
      </w:r>
    </w:p>
    <w:p w14:paraId="67B1742B" w14:textId="77777777" w:rsidR="0067397E" w:rsidRDefault="009664A6">
      <w:pPr>
        <w:pStyle w:val="ListBullet"/>
      </w:pPr>
      <w:r>
        <w:t>Ingest and store a large real-world ratings dataset in the cloud with full lineage metadata.</w:t>
      </w:r>
    </w:p>
    <w:p w14:paraId="1DC27BA3" w14:textId="77777777" w:rsidR="0067397E" w:rsidRDefault="009664A6">
      <w:pPr>
        <w:pStyle w:val="ListBullet"/>
      </w:pPr>
      <w:r>
        <w:t>Clean and validate the data (nulls, duplicates, invalid values, orphan keys, inconsistent text).</w:t>
      </w:r>
    </w:p>
    <w:p w14:paraId="490DEE7C" w14:textId="77777777" w:rsidR="0067397E" w:rsidRDefault="009664A6">
      <w:pPr>
        <w:pStyle w:val="ListBullet"/>
      </w:pPr>
      <w:r>
        <w:t>Produce analysis-ready Gold tables: popularity, weighted ratings, genre trends, user segments, KPIs.</w:t>
      </w:r>
    </w:p>
    <w:p w14:paraId="3682F5D2" w14:textId="77777777" w:rsidR="0067397E" w:rsidRDefault="009664A6">
      <w:pPr>
        <w:pStyle w:val="ListBullet"/>
      </w:pPr>
      <w:r>
        <w:t>Train and evaluate a scalable recommender (ALS) that beats a naive baseline.</w:t>
      </w:r>
    </w:p>
    <w:p w14:paraId="591D4CE8" w14:textId="77777777" w:rsidR="0067397E" w:rsidRDefault="009664A6">
      <w:pPr>
        <w:pStyle w:val="ListBullet"/>
      </w:pPr>
      <w:r>
        <w:t>Deliver personalised Top-10 recommendations and an interactive dashboard built on real outputs.</w:t>
      </w:r>
    </w:p>
    <w:p w14:paraId="541C5565" w14:textId="77777777" w:rsidR="0067397E" w:rsidRDefault="009664A6">
      <w:pPr>
        <w:pStyle w:val="Heading2"/>
      </w:pPr>
      <w:r>
        <w:t>Target users &amp; expected outcomes</w:t>
      </w:r>
    </w:p>
    <w:p w14:paraId="5E04D9DC" w14:textId="77777777" w:rsidR="0067397E" w:rsidRDefault="009664A6">
      <w:pPr>
        <w:pStyle w:val="ListBullet"/>
      </w:pPr>
      <w:r>
        <w:t>Viewers: personalised, unseen movie recommendations and 'similar movies'.</w:t>
      </w:r>
    </w:p>
    <w:p w14:paraId="7B26A269" w14:textId="77777777" w:rsidR="0067397E" w:rsidRDefault="009664A6">
      <w:pPr>
        <w:pStyle w:val="ListBullet"/>
      </w:pPr>
      <w:r>
        <w:t>Product/content teams: KPIs, genre trends and user segments to guide acquisition and promotion.</w:t>
      </w:r>
    </w:p>
    <w:p w14:paraId="1431A004" w14:textId="77777777" w:rsidR="0067397E" w:rsidRDefault="009664A6">
      <w:pPr>
        <w:pStyle w:val="ListBullet"/>
      </w:pPr>
      <w:r>
        <w:t>Outcome: an automated, reproducible pipeline from raw data source to end-user dashboard.</w:t>
      </w:r>
    </w:p>
    <w:p w14:paraId="4ED47552" w14:textId="77777777" w:rsidR="0067397E" w:rsidRDefault="009664A6">
      <w:pPr>
        <w:pStyle w:val="Heading1"/>
      </w:pPr>
      <w:r>
        <w:lastRenderedPageBreak/>
        <w:t>2. Dataset</w:t>
      </w:r>
    </w:p>
    <w:p w14:paraId="47A5A9A6" w14:textId="77777777" w:rsidR="0067397E" w:rsidRDefault="009664A6">
      <w:r>
        <w:t>MovieLens 25M is a stable benchmark dataset released by GroupLens Research (University of Minnesota) in 2019. It contains explicit 0.5–5 star ratings collected on movielens.org between 1995 and 2019; each user has rated at least 20 movies. Files: ratings.csv (userId, movieId, rating, timestamp), movies.csv (title with year, pipe-separated genres), tags.csv (free-text user tags) and links.csv (IMDb/TMDb ids). Source: https://grouplens.org/datasets/movielens/25m/ . The smaller ml-latest-small release (100k ra</w:t>
      </w:r>
      <w:r>
        <w:t>tings) was used for local development and testing.</w:t>
      </w:r>
    </w:p>
    <w:p w14:paraId="396A1D7F" w14:textId="77777777" w:rsidR="0067397E" w:rsidRDefault="009664A6">
      <w:r>
        <w:t>Citation: F. Maxwell Harper and Joseph A. Konstan. 2015. The MovieLens Datasets: History and Context. ACM Transactions on Interactive Intelligent Systems 5, 4, Article 19. https://doi.org/10.1145/2827872</w:t>
      </w:r>
    </w:p>
    <w:p w14:paraId="36FA62F6" w14:textId="77777777" w:rsidR="0067397E" w:rsidRDefault="009664A6">
      <w:pPr>
        <w:pStyle w:val="Heading1"/>
      </w:pPr>
      <w:r>
        <w:t>3. Architecture &amp; Technologies</w:t>
      </w:r>
    </w:p>
    <w:p w14:paraId="3EB33855" w14:textId="77777777" w:rsidR="0067397E" w:rsidRDefault="009664A6">
      <w:r>
        <w:t>GroupLens → ingest.py → GCS raw/ → Bronze (Parquet) → Silver (clean, partitioned) → Gold (analytics) + MLlib ALS (output/) → Streamlit dashboard. Orchestration: run_pipeline.py (local Docker), scripts/dataproc_run.ps1 (Google Cloud) and an Airflow DAG (dags/movie_reco_dag.py).</w:t>
      </w:r>
    </w:p>
    <w:tbl>
      <w:tblPr>
        <w:tblStyle w:val="LightGrid-Accent1"/>
        <w:tblW w:w="0" w:type="auto"/>
        <w:tblLook w:val="04A0" w:firstRow="1" w:lastRow="0" w:firstColumn="1" w:lastColumn="0" w:noHBand="0" w:noVBand="1"/>
      </w:tblPr>
      <w:tblGrid>
        <w:gridCol w:w="4320"/>
        <w:gridCol w:w="4320"/>
      </w:tblGrid>
      <w:tr w:rsidR="0067397E" w14:paraId="4AD63664"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4DADC" w14:textId="77777777" w:rsidR="0067397E" w:rsidRDefault="009664A6">
            <w:r>
              <w:t>Layer</w:t>
            </w:r>
          </w:p>
        </w:tc>
        <w:tc>
          <w:tcPr>
            <w:tcW w:w="4320" w:type="dxa"/>
          </w:tcPr>
          <w:p w14:paraId="0FCD1CCA" w14:textId="77777777" w:rsidR="0067397E" w:rsidRDefault="009664A6">
            <w:pPr>
              <w:cnfStyle w:val="100000000000" w:firstRow="1" w:lastRow="0" w:firstColumn="0" w:lastColumn="0" w:oddVBand="0" w:evenVBand="0" w:oddHBand="0" w:evenHBand="0" w:firstRowFirstColumn="0" w:firstRowLastColumn="0" w:lastRowFirstColumn="0" w:lastRowLastColumn="0"/>
            </w:pPr>
            <w:r>
              <w:t>Technology</w:t>
            </w:r>
          </w:p>
        </w:tc>
      </w:tr>
      <w:tr w:rsidR="0067397E" w14:paraId="4E3D2358"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17F56" w14:textId="77777777" w:rsidR="0067397E" w:rsidRDefault="009664A6">
            <w:r>
              <w:t>Storage</w:t>
            </w:r>
          </w:p>
        </w:tc>
        <w:tc>
          <w:tcPr>
            <w:tcW w:w="4320" w:type="dxa"/>
          </w:tcPr>
          <w:p w14:paraId="49AEB406" w14:textId="77777777" w:rsidR="0067397E" w:rsidRDefault="009664A6">
            <w:pPr>
              <w:cnfStyle w:val="000000100000" w:firstRow="0" w:lastRow="0" w:firstColumn="0" w:lastColumn="0" w:oddVBand="0" w:evenVBand="0" w:oddHBand="1" w:evenHBand="0" w:firstRowFirstColumn="0" w:firstRowLastColumn="0" w:lastRowFirstColumn="0" w:lastRowLastColumn="0"/>
            </w:pPr>
            <w:r>
              <w:t>Google Cloud Storage (data lake), Parquet (columnar, partitioned)</w:t>
            </w:r>
          </w:p>
        </w:tc>
      </w:tr>
      <w:tr w:rsidR="0067397E" w14:paraId="6FF305DF"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1C6A8" w14:textId="77777777" w:rsidR="0067397E" w:rsidRDefault="009664A6">
            <w:r>
              <w:t>Processing</w:t>
            </w:r>
          </w:p>
        </w:tc>
        <w:tc>
          <w:tcPr>
            <w:tcW w:w="4320" w:type="dxa"/>
          </w:tcPr>
          <w:p w14:paraId="7FAECCC8" w14:textId="77777777" w:rsidR="0067397E" w:rsidRDefault="009664A6">
            <w:pPr>
              <w:cnfStyle w:val="000000010000" w:firstRow="0" w:lastRow="0" w:firstColumn="0" w:lastColumn="0" w:oddVBand="0" w:evenVBand="0" w:oddHBand="0" w:evenHBand="1" w:firstRowFirstColumn="0" w:firstRowLastColumn="0" w:lastRowFirstColumn="0" w:lastRowLastColumn="0"/>
            </w:pPr>
            <w:r>
              <w:t>Apache Spark 3.5 / PySpark, Spark SQL, window functions</w:t>
            </w:r>
          </w:p>
        </w:tc>
      </w:tr>
      <w:tr w:rsidR="0067397E" w14:paraId="4A37251B"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52788" w14:textId="77777777" w:rsidR="0067397E" w:rsidRDefault="009664A6">
            <w:r>
              <w:t>Machine learning</w:t>
            </w:r>
          </w:p>
        </w:tc>
        <w:tc>
          <w:tcPr>
            <w:tcW w:w="4320" w:type="dxa"/>
          </w:tcPr>
          <w:p w14:paraId="673A7F6B" w14:textId="77777777" w:rsidR="0067397E" w:rsidRDefault="009664A6">
            <w:pPr>
              <w:cnfStyle w:val="000000100000" w:firstRow="0" w:lastRow="0" w:firstColumn="0" w:lastColumn="0" w:oddVBand="0" w:evenVBand="0" w:oddHBand="1" w:evenHBand="0" w:firstRowFirstColumn="0" w:firstRowLastColumn="0" w:lastRowFirstColumn="0" w:lastRowLastColumn="0"/>
            </w:pPr>
            <w:r>
              <w:t>Spark MLlib ALS, RegressionEvaluator, RankingEvaluator</w:t>
            </w:r>
          </w:p>
        </w:tc>
      </w:tr>
      <w:tr w:rsidR="0067397E" w14:paraId="689FCD1D"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7529A" w14:textId="77777777" w:rsidR="0067397E" w:rsidRDefault="009664A6">
            <w:r>
              <w:t>Cloud compute</w:t>
            </w:r>
          </w:p>
        </w:tc>
        <w:tc>
          <w:tcPr>
            <w:tcW w:w="4320" w:type="dxa"/>
          </w:tcPr>
          <w:p w14:paraId="0848B6F7" w14:textId="77777777" w:rsidR="0067397E" w:rsidRDefault="009664A6">
            <w:pPr>
              <w:cnfStyle w:val="000000010000" w:firstRow="0" w:lastRow="0" w:firstColumn="0" w:lastColumn="0" w:oddVBand="0" w:evenVBand="0" w:oddHBand="0" w:evenHBand="1" w:firstRowFirstColumn="0" w:firstRowLastColumn="0" w:lastRowFirstColumn="0" w:lastRowLastColumn="0"/>
            </w:pPr>
            <w:r>
              <w:t>Google Cloud Dataproc 2.2 (1 × e2-standard-2 master, 2 × e2-highmem-4 workers)</w:t>
            </w:r>
          </w:p>
        </w:tc>
      </w:tr>
      <w:tr w:rsidR="0067397E" w14:paraId="125AF7BD"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8CB1E4" w14:textId="77777777" w:rsidR="0067397E" w:rsidRDefault="009664A6">
            <w:r>
              <w:t>Orchestration</w:t>
            </w:r>
          </w:p>
        </w:tc>
        <w:tc>
          <w:tcPr>
            <w:tcW w:w="4320" w:type="dxa"/>
          </w:tcPr>
          <w:p w14:paraId="1191684C" w14:textId="77777777" w:rsidR="0067397E" w:rsidRDefault="009664A6">
            <w:pPr>
              <w:cnfStyle w:val="000000100000" w:firstRow="0" w:lastRow="0" w:firstColumn="0" w:lastColumn="0" w:oddVBand="0" w:evenVBand="0" w:oddHBand="1" w:evenHBand="0" w:firstRowFirstColumn="0" w:firstRowLastColumn="0" w:lastRowFirstColumn="0" w:lastRowLastColumn="0"/>
            </w:pPr>
            <w:r>
              <w:t>Apache Airflow DAG (Dataproc operators), PowerShell/Python runners</w:t>
            </w:r>
          </w:p>
        </w:tc>
      </w:tr>
      <w:tr w:rsidR="0067397E" w14:paraId="5471D9BD"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ED61E" w14:textId="77777777" w:rsidR="0067397E" w:rsidRDefault="009664A6">
            <w:r>
              <w:t>Visualisation</w:t>
            </w:r>
          </w:p>
        </w:tc>
        <w:tc>
          <w:tcPr>
            <w:tcW w:w="4320" w:type="dxa"/>
          </w:tcPr>
          <w:p w14:paraId="6DC9092C" w14:textId="77777777" w:rsidR="0067397E" w:rsidRDefault="009664A6">
            <w:pPr>
              <w:cnfStyle w:val="000000010000" w:firstRow="0" w:lastRow="0" w:firstColumn="0" w:lastColumn="0" w:oddVBand="0" w:evenVBand="0" w:oddHBand="0" w:evenHBand="1" w:firstRowFirstColumn="0" w:firstRowLastColumn="0" w:lastRowFirstColumn="0" w:lastRowLastColumn="0"/>
            </w:pPr>
            <w:r>
              <w:t>Streamlit + Plotly dashboard</w:t>
            </w:r>
          </w:p>
        </w:tc>
      </w:tr>
      <w:tr w:rsidR="0067397E" w14:paraId="56540E1A"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BB1222" w14:textId="77777777" w:rsidR="0067397E" w:rsidRDefault="009664A6">
            <w:r>
              <w:t>Dev environment</w:t>
            </w:r>
          </w:p>
        </w:tc>
        <w:tc>
          <w:tcPr>
            <w:tcW w:w="4320" w:type="dxa"/>
          </w:tcPr>
          <w:p w14:paraId="59B38076" w14:textId="77777777" w:rsidR="0067397E" w:rsidRDefault="009664A6">
            <w:pPr>
              <w:cnfStyle w:val="000000100000" w:firstRow="0" w:lastRow="0" w:firstColumn="0" w:lastColumn="0" w:oddVBand="0" w:evenVBand="0" w:oddHBand="1" w:evenHBand="0" w:firstRowFirstColumn="0" w:firstRowLastColumn="0" w:lastRowFirstColumn="0" w:lastRowLastColumn="0"/>
            </w:pPr>
            <w:r>
              <w:t>Docker image apache/spark 3.5.3 (Java 17) mirroring Dataproc; GitHub with PR workflow</w:t>
            </w:r>
          </w:p>
        </w:tc>
      </w:tr>
    </w:tbl>
    <w:p w14:paraId="71ADD01D" w14:textId="77777777" w:rsidR="0067397E" w:rsidRDefault="0067397E"/>
    <w:p w14:paraId="3415CC1E" w14:textId="77777777" w:rsidR="0067397E" w:rsidRDefault="009664A6">
      <w:pPr>
        <w:pStyle w:val="Heading1"/>
      </w:pPr>
      <w:r>
        <w:t>4. Methodology</w:t>
      </w:r>
    </w:p>
    <w:p w14:paraId="43445DCF" w14:textId="77777777" w:rsidR="0067397E" w:rsidRDefault="009664A6">
      <w:pPr>
        <w:pStyle w:val="Heading2"/>
      </w:pPr>
      <w:r>
        <w:t>4.1 Ingestion &amp; Bronze layer</w:t>
      </w:r>
    </w:p>
    <w:p w14:paraId="30CFAFE8" w14:textId="77777777" w:rsidR="0067397E" w:rsidRDefault="009664A6">
      <w:r>
        <w:t>ingest.py downloads the official zip, writes a manifest (source URL, timestamp, file sizes) and uploads the raw CSVs to GCS — on Dataproc this runs on the cluster so data never passes through the client. bronze.py reads the CSVs with explicit schemas (no inference) and adds ingest_ts, source_file and dataset_version columns before writing Parquet, preserving the raw values for lineage and reprocessing.</w:t>
      </w:r>
    </w:p>
    <w:p w14:paraId="2A9C2BBA" w14:textId="77777777" w:rsidR="0067397E" w:rsidRDefault="009664A6">
      <w:pPr>
        <w:pStyle w:val="Heading2"/>
      </w:pPr>
      <w:r>
        <w:lastRenderedPageBreak/>
        <w:t>4.2 Silver layer – cleaning</w:t>
      </w:r>
    </w:p>
    <w:p w14:paraId="44464D3F" w14:textId="77777777" w:rsidR="0067397E" w:rsidRDefault="009664A6">
      <w:r>
        <w:t>silver.py removes null keys, out-of-range ratings and invalid timestamps; resolves duplicate (user, movie) ratings by keeping the latest one with a row_number() window; drops ratings that reference unknown movies (left-semi join); converts epoch seconds to timestamps; extracts the release year from the title with a regex; turns the pipe-separated genres into arrays (mapping '(no genres listed)' to null); lower-cases and de-duplicates tags; and joins IMDb/TMDb links. Ratings are written partitioned by rating</w:t>
      </w:r>
      <w:r>
        <w:t>_year. Each check is logged:</w:t>
      </w:r>
    </w:p>
    <w:tbl>
      <w:tblPr>
        <w:tblStyle w:val="LightGrid-Accent1"/>
        <w:tblW w:w="0" w:type="auto"/>
        <w:tblLook w:val="04A0" w:firstRow="1" w:lastRow="0" w:firstColumn="1" w:lastColumn="0" w:noHBand="0" w:noVBand="1"/>
      </w:tblPr>
      <w:tblGrid>
        <w:gridCol w:w="1728"/>
        <w:gridCol w:w="1793"/>
        <w:gridCol w:w="1728"/>
        <w:gridCol w:w="1728"/>
        <w:gridCol w:w="1728"/>
      </w:tblGrid>
      <w:tr w:rsidR="0067397E" w14:paraId="7605E339"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0E3916" w14:textId="77777777" w:rsidR="0067397E" w:rsidRDefault="009664A6">
            <w:r>
              <w:t>table</w:t>
            </w:r>
          </w:p>
        </w:tc>
        <w:tc>
          <w:tcPr>
            <w:tcW w:w="1728" w:type="dxa"/>
          </w:tcPr>
          <w:p w14:paraId="34B0DA9C" w14:textId="77777777" w:rsidR="0067397E" w:rsidRDefault="009664A6">
            <w:pPr>
              <w:cnfStyle w:val="100000000000" w:firstRow="1" w:lastRow="0" w:firstColumn="0" w:lastColumn="0" w:oddVBand="0" w:evenVBand="0" w:oddHBand="0" w:evenHBand="0" w:firstRowFirstColumn="0" w:firstRowLastColumn="0" w:lastRowFirstColumn="0" w:lastRowLastColumn="0"/>
            </w:pPr>
            <w:r>
              <w:t>check</w:t>
            </w:r>
          </w:p>
        </w:tc>
        <w:tc>
          <w:tcPr>
            <w:tcW w:w="1728" w:type="dxa"/>
          </w:tcPr>
          <w:p w14:paraId="7FBF4F6F" w14:textId="77777777" w:rsidR="0067397E" w:rsidRDefault="009664A6">
            <w:pPr>
              <w:cnfStyle w:val="100000000000" w:firstRow="1" w:lastRow="0" w:firstColumn="0" w:lastColumn="0" w:oddVBand="0" w:evenVBand="0" w:oddHBand="0" w:evenHBand="0" w:firstRowFirstColumn="0" w:firstRowLastColumn="0" w:lastRowFirstColumn="0" w:lastRowLastColumn="0"/>
            </w:pPr>
            <w:r>
              <w:t>rows_before</w:t>
            </w:r>
          </w:p>
        </w:tc>
        <w:tc>
          <w:tcPr>
            <w:tcW w:w="1728" w:type="dxa"/>
          </w:tcPr>
          <w:p w14:paraId="69576170" w14:textId="77777777" w:rsidR="0067397E" w:rsidRDefault="009664A6">
            <w:pPr>
              <w:cnfStyle w:val="100000000000" w:firstRow="1" w:lastRow="0" w:firstColumn="0" w:lastColumn="0" w:oddVBand="0" w:evenVBand="0" w:oddHBand="0" w:evenHBand="0" w:firstRowFirstColumn="0" w:firstRowLastColumn="0" w:lastRowFirstColumn="0" w:lastRowLastColumn="0"/>
            </w:pPr>
            <w:r>
              <w:t>rows_after</w:t>
            </w:r>
          </w:p>
        </w:tc>
        <w:tc>
          <w:tcPr>
            <w:tcW w:w="1728" w:type="dxa"/>
          </w:tcPr>
          <w:p w14:paraId="5841F94D" w14:textId="77777777" w:rsidR="0067397E" w:rsidRDefault="009664A6">
            <w:pPr>
              <w:cnfStyle w:val="100000000000" w:firstRow="1" w:lastRow="0" w:firstColumn="0" w:lastColumn="0" w:oddVBand="0" w:evenVBand="0" w:oddHBand="0" w:evenHBand="0" w:firstRowFirstColumn="0" w:firstRowLastColumn="0" w:lastRowFirstColumn="0" w:lastRowLastColumn="0"/>
            </w:pPr>
            <w:r>
              <w:t>removed</w:t>
            </w:r>
          </w:p>
        </w:tc>
      </w:tr>
      <w:tr w:rsidR="0067397E" w14:paraId="31864145"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EB0342" w14:textId="77777777" w:rsidR="0067397E" w:rsidRDefault="009664A6">
            <w:r>
              <w:t>movies</w:t>
            </w:r>
          </w:p>
        </w:tc>
        <w:tc>
          <w:tcPr>
            <w:tcW w:w="1728" w:type="dxa"/>
          </w:tcPr>
          <w:p w14:paraId="04E8D711" w14:textId="77777777" w:rsidR="0067397E" w:rsidRDefault="009664A6">
            <w:pPr>
              <w:cnfStyle w:val="000000100000" w:firstRow="0" w:lastRow="0" w:firstColumn="0" w:lastColumn="0" w:oddVBand="0" w:evenVBand="0" w:oddHBand="1" w:evenHBand="0" w:firstRowFirstColumn="0" w:firstRowLastColumn="0" w:lastRowFirstColumn="0" w:lastRowLastColumn="0"/>
            </w:pPr>
            <w:r>
              <w:t>null id/title</w:t>
            </w:r>
          </w:p>
        </w:tc>
        <w:tc>
          <w:tcPr>
            <w:tcW w:w="1728" w:type="dxa"/>
          </w:tcPr>
          <w:p w14:paraId="738F63B7" w14:textId="77777777" w:rsidR="0067397E" w:rsidRDefault="009664A6">
            <w:pPr>
              <w:cnfStyle w:val="000000100000" w:firstRow="0" w:lastRow="0" w:firstColumn="0" w:lastColumn="0" w:oddVBand="0" w:evenVBand="0" w:oddHBand="1" w:evenHBand="0" w:firstRowFirstColumn="0" w:firstRowLastColumn="0" w:lastRowFirstColumn="0" w:lastRowLastColumn="0"/>
            </w:pPr>
            <w:r>
              <w:t>62,423</w:t>
            </w:r>
          </w:p>
        </w:tc>
        <w:tc>
          <w:tcPr>
            <w:tcW w:w="1728" w:type="dxa"/>
          </w:tcPr>
          <w:p w14:paraId="5EF15AB1" w14:textId="77777777" w:rsidR="0067397E" w:rsidRDefault="009664A6">
            <w:pPr>
              <w:cnfStyle w:val="000000100000" w:firstRow="0" w:lastRow="0" w:firstColumn="0" w:lastColumn="0" w:oddVBand="0" w:evenVBand="0" w:oddHBand="1" w:evenHBand="0" w:firstRowFirstColumn="0" w:firstRowLastColumn="0" w:lastRowFirstColumn="0" w:lastRowLastColumn="0"/>
            </w:pPr>
            <w:r>
              <w:t>62,423</w:t>
            </w:r>
          </w:p>
        </w:tc>
        <w:tc>
          <w:tcPr>
            <w:tcW w:w="1728" w:type="dxa"/>
          </w:tcPr>
          <w:p w14:paraId="6C3111D6" w14:textId="77777777" w:rsidR="0067397E" w:rsidRDefault="009664A6">
            <w:pPr>
              <w:cnfStyle w:val="000000100000" w:firstRow="0" w:lastRow="0" w:firstColumn="0" w:lastColumn="0" w:oddVBand="0" w:evenVBand="0" w:oddHBand="1" w:evenHBand="0" w:firstRowFirstColumn="0" w:firstRowLastColumn="0" w:lastRowFirstColumn="0" w:lastRowLastColumn="0"/>
            </w:pPr>
            <w:r>
              <w:t>0</w:t>
            </w:r>
          </w:p>
        </w:tc>
      </w:tr>
      <w:tr w:rsidR="0067397E" w14:paraId="191D988F"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82B7BB" w14:textId="77777777" w:rsidR="0067397E" w:rsidRDefault="009664A6">
            <w:r>
              <w:t>movies</w:t>
            </w:r>
          </w:p>
        </w:tc>
        <w:tc>
          <w:tcPr>
            <w:tcW w:w="1728" w:type="dxa"/>
          </w:tcPr>
          <w:p w14:paraId="5FCF353B" w14:textId="77777777" w:rsidR="0067397E" w:rsidRDefault="009664A6">
            <w:pPr>
              <w:cnfStyle w:val="000000010000" w:firstRow="0" w:lastRow="0" w:firstColumn="0" w:lastColumn="0" w:oddVBand="0" w:evenVBand="0" w:oddHBand="0" w:evenHBand="1" w:firstRowFirstColumn="0" w:firstRowLastColumn="0" w:lastRowFirstColumn="0" w:lastRowLastColumn="0"/>
            </w:pPr>
            <w:r>
              <w:t>duplicate movieId</w:t>
            </w:r>
          </w:p>
        </w:tc>
        <w:tc>
          <w:tcPr>
            <w:tcW w:w="1728" w:type="dxa"/>
          </w:tcPr>
          <w:p w14:paraId="2B3A1065" w14:textId="77777777" w:rsidR="0067397E" w:rsidRDefault="009664A6">
            <w:pPr>
              <w:cnfStyle w:val="000000010000" w:firstRow="0" w:lastRow="0" w:firstColumn="0" w:lastColumn="0" w:oddVBand="0" w:evenVBand="0" w:oddHBand="0" w:evenHBand="1" w:firstRowFirstColumn="0" w:firstRowLastColumn="0" w:lastRowFirstColumn="0" w:lastRowLastColumn="0"/>
            </w:pPr>
            <w:r>
              <w:t>62,423</w:t>
            </w:r>
          </w:p>
        </w:tc>
        <w:tc>
          <w:tcPr>
            <w:tcW w:w="1728" w:type="dxa"/>
          </w:tcPr>
          <w:p w14:paraId="6D93C51C" w14:textId="77777777" w:rsidR="0067397E" w:rsidRDefault="009664A6">
            <w:pPr>
              <w:cnfStyle w:val="000000010000" w:firstRow="0" w:lastRow="0" w:firstColumn="0" w:lastColumn="0" w:oddVBand="0" w:evenVBand="0" w:oddHBand="0" w:evenHBand="1" w:firstRowFirstColumn="0" w:firstRowLastColumn="0" w:lastRowFirstColumn="0" w:lastRowLastColumn="0"/>
            </w:pPr>
            <w:r>
              <w:t>62,423</w:t>
            </w:r>
          </w:p>
        </w:tc>
        <w:tc>
          <w:tcPr>
            <w:tcW w:w="1728" w:type="dxa"/>
          </w:tcPr>
          <w:p w14:paraId="58FDBBE1" w14:textId="77777777" w:rsidR="0067397E" w:rsidRDefault="009664A6">
            <w:pPr>
              <w:cnfStyle w:val="000000010000" w:firstRow="0" w:lastRow="0" w:firstColumn="0" w:lastColumn="0" w:oddVBand="0" w:evenVBand="0" w:oddHBand="0" w:evenHBand="1" w:firstRowFirstColumn="0" w:firstRowLastColumn="0" w:lastRowFirstColumn="0" w:lastRowLastColumn="0"/>
            </w:pPr>
            <w:r>
              <w:t>0</w:t>
            </w:r>
          </w:p>
        </w:tc>
      </w:tr>
      <w:tr w:rsidR="0067397E" w14:paraId="3128EF4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72560E" w14:textId="77777777" w:rsidR="0067397E" w:rsidRDefault="009664A6">
            <w:r>
              <w:t>ratings</w:t>
            </w:r>
          </w:p>
        </w:tc>
        <w:tc>
          <w:tcPr>
            <w:tcW w:w="1728" w:type="dxa"/>
          </w:tcPr>
          <w:p w14:paraId="005C2218" w14:textId="77777777" w:rsidR="0067397E" w:rsidRDefault="009664A6">
            <w:pPr>
              <w:cnfStyle w:val="000000100000" w:firstRow="0" w:lastRow="0" w:firstColumn="0" w:lastColumn="0" w:oddVBand="0" w:evenVBand="0" w:oddHBand="1" w:evenHBand="0" w:firstRowFirstColumn="0" w:firstRowLastColumn="0" w:lastRowFirstColumn="0" w:lastRowLastColumn="0"/>
            </w:pPr>
            <w:r>
              <w:t>null fields</w:t>
            </w:r>
          </w:p>
        </w:tc>
        <w:tc>
          <w:tcPr>
            <w:tcW w:w="1728" w:type="dxa"/>
          </w:tcPr>
          <w:p w14:paraId="69949F60" w14:textId="77777777" w:rsidR="0067397E" w:rsidRDefault="009664A6">
            <w:pPr>
              <w:cnfStyle w:val="000000100000" w:firstRow="0" w:lastRow="0" w:firstColumn="0" w:lastColumn="0" w:oddVBand="0" w:evenVBand="0" w:oddHBand="1" w:evenHBand="0" w:firstRowFirstColumn="0" w:firstRowLastColumn="0" w:lastRowFirstColumn="0" w:lastRowLastColumn="0"/>
            </w:pPr>
            <w:r>
              <w:t>25,000,095</w:t>
            </w:r>
          </w:p>
        </w:tc>
        <w:tc>
          <w:tcPr>
            <w:tcW w:w="1728" w:type="dxa"/>
          </w:tcPr>
          <w:p w14:paraId="05B3099C" w14:textId="77777777" w:rsidR="0067397E" w:rsidRDefault="009664A6">
            <w:pPr>
              <w:cnfStyle w:val="000000100000" w:firstRow="0" w:lastRow="0" w:firstColumn="0" w:lastColumn="0" w:oddVBand="0" w:evenVBand="0" w:oddHBand="1" w:evenHBand="0" w:firstRowFirstColumn="0" w:firstRowLastColumn="0" w:lastRowFirstColumn="0" w:lastRowLastColumn="0"/>
            </w:pPr>
            <w:r>
              <w:t>25,000,095</w:t>
            </w:r>
          </w:p>
        </w:tc>
        <w:tc>
          <w:tcPr>
            <w:tcW w:w="1728" w:type="dxa"/>
          </w:tcPr>
          <w:p w14:paraId="40845E78" w14:textId="77777777" w:rsidR="0067397E" w:rsidRDefault="009664A6">
            <w:pPr>
              <w:cnfStyle w:val="000000100000" w:firstRow="0" w:lastRow="0" w:firstColumn="0" w:lastColumn="0" w:oddVBand="0" w:evenVBand="0" w:oddHBand="1" w:evenHBand="0" w:firstRowFirstColumn="0" w:firstRowLastColumn="0" w:lastRowFirstColumn="0" w:lastRowLastColumn="0"/>
            </w:pPr>
            <w:r>
              <w:t>0</w:t>
            </w:r>
          </w:p>
        </w:tc>
      </w:tr>
      <w:tr w:rsidR="0067397E" w14:paraId="76A72D0F"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70F7F3" w14:textId="77777777" w:rsidR="0067397E" w:rsidRDefault="009664A6">
            <w:r>
              <w:t>ratings</w:t>
            </w:r>
          </w:p>
        </w:tc>
        <w:tc>
          <w:tcPr>
            <w:tcW w:w="1728" w:type="dxa"/>
          </w:tcPr>
          <w:p w14:paraId="2AE4E7BE" w14:textId="77777777" w:rsidR="0067397E" w:rsidRDefault="009664A6">
            <w:pPr>
              <w:cnfStyle w:val="000000010000" w:firstRow="0" w:lastRow="0" w:firstColumn="0" w:lastColumn="0" w:oddVBand="0" w:evenVBand="0" w:oddHBand="0" w:evenHBand="1" w:firstRowFirstColumn="0" w:firstRowLastColumn="0" w:lastRowFirstColumn="0" w:lastRowLastColumn="0"/>
            </w:pPr>
            <w:r>
              <w:t>invalid rating/timestamp</w:t>
            </w:r>
          </w:p>
        </w:tc>
        <w:tc>
          <w:tcPr>
            <w:tcW w:w="1728" w:type="dxa"/>
          </w:tcPr>
          <w:p w14:paraId="2A9B1BEC" w14:textId="77777777" w:rsidR="0067397E" w:rsidRDefault="009664A6">
            <w:pPr>
              <w:cnfStyle w:val="000000010000" w:firstRow="0" w:lastRow="0" w:firstColumn="0" w:lastColumn="0" w:oddVBand="0" w:evenVBand="0" w:oddHBand="0" w:evenHBand="1" w:firstRowFirstColumn="0" w:firstRowLastColumn="0" w:lastRowFirstColumn="0" w:lastRowLastColumn="0"/>
            </w:pPr>
            <w:r>
              <w:t>25,000,095</w:t>
            </w:r>
          </w:p>
        </w:tc>
        <w:tc>
          <w:tcPr>
            <w:tcW w:w="1728" w:type="dxa"/>
          </w:tcPr>
          <w:p w14:paraId="1B8AF38B" w14:textId="77777777" w:rsidR="0067397E" w:rsidRDefault="009664A6">
            <w:pPr>
              <w:cnfStyle w:val="000000010000" w:firstRow="0" w:lastRow="0" w:firstColumn="0" w:lastColumn="0" w:oddVBand="0" w:evenVBand="0" w:oddHBand="0" w:evenHBand="1" w:firstRowFirstColumn="0" w:firstRowLastColumn="0" w:lastRowFirstColumn="0" w:lastRowLastColumn="0"/>
            </w:pPr>
            <w:r>
              <w:t>25,000,095</w:t>
            </w:r>
          </w:p>
        </w:tc>
        <w:tc>
          <w:tcPr>
            <w:tcW w:w="1728" w:type="dxa"/>
          </w:tcPr>
          <w:p w14:paraId="3CADE7EC" w14:textId="77777777" w:rsidR="0067397E" w:rsidRDefault="009664A6">
            <w:pPr>
              <w:cnfStyle w:val="000000010000" w:firstRow="0" w:lastRow="0" w:firstColumn="0" w:lastColumn="0" w:oddVBand="0" w:evenVBand="0" w:oddHBand="0" w:evenHBand="1" w:firstRowFirstColumn="0" w:firstRowLastColumn="0" w:lastRowFirstColumn="0" w:lastRowLastColumn="0"/>
            </w:pPr>
            <w:r>
              <w:t>0</w:t>
            </w:r>
          </w:p>
        </w:tc>
      </w:tr>
      <w:tr w:rsidR="0067397E" w14:paraId="05397CD6"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78A0F9" w14:textId="77777777" w:rsidR="0067397E" w:rsidRDefault="009664A6">
            <w:r>
              <w:t>ratings</w:t>
            </w:r>
          </w:p>
        </w:tc>
        <w:tc>
          <w:tcPr>
            <w:tcW w:w="1728" w:type="dxa"/>
          </w:tcPr>
          <w:p w14:paraId="5CC42222" w14:textId="77777777" w:rsidR="0067397E" w:rsidRDefault="009664A6">
            <w:pPr>
              <w:cnfStyle w:val="000000100000" w:firstRow="0" w:lastRow="0" w:firstColumn="0" w:lastColumn="0" w:oddVBand="0" w:evenVBand="0" w:oddHBand="1" w:evenHBand="0" w:firstRowFirstColumn="0" w:firstRowLastColumn="0" w:lastRowFirstColumn="0" w:lastRowLastColumn="0"/>
            </w:pPr>
            <w:r>
              <w:t>duplicate user-movie</w:t>
            </w:r>
          </w:p>
        </w:tc>
        <w:tc>
          <w:tcPr>
            <w:tcW w:w="1728" w:type="dxa"/>
          </w:tcPr>
          <w:p w14:paraId="6B5E5C99" w14:textId="77777777" w:rsidR="0067397E" w:rsidRDefault="009664A6">
            <w:pPr>
              <w:cnfStyle w:val="000000100000" w:firstRow="0" w:lastRow="0" w:firstColumn="0" w:lastColumn="0" w:oddVBand="0" w:evenVBand="0" w:oddHBand="1" w:evenHBand="0" w:firstRowFirstColumn="0" w:firstRowLastColumn="0" w:lastRowFirstColumn="0" w:lastRowLastColumn="0"/>
            </w:pPr>
            <w:r>
              <w:t>25,000,095</w:t>
            </w:r>
          </w:p>
        </w:tc>
        <w:tc>
          <w:tcPr>
            <w:tcW w:w="1728" w:type="dxa"/>
          </w:tcPr>
          <w:p w14:paraId="1E134927" w14:textId="77777777" w:rsidR="0067397E" w:rsidRDefault="009664A6">
            <w:pPr>
              <w:cnfStyle w:val="000000100000" w:firstRow="0" w:lastRow="0" w:firstColumn="0" w:lastColumn="0" w:oddVBand="0" w:evenVBand="0" w:oddHBand="1" w:evenHBand="0" w:firstRowFirstColumn="0" w:firstRowLastColumn="0" w:lastRowFirstColumn="0" w:lastRowLastColumn="0"/>
            </w:pPr>
            <w:r>
              <w:t>25,000,095</w:t>
            </w:r>
          </w:p>
        </w:tc>
        <w:tc>
          <w:tcPr>
            <w:tcW w:w="1728" w:type="dxa"/>
          </w:tcPr>
          <w:p w14:paraId="64EA227A" w14:textId="77777777" w:rsidR="0067397E" w:rsidRDefault="009664A6">
            <w:pPr>
              <w:cnfStyle w:val="000000100000" w:firstRow="0" w:lastRow="0" w:firstColumn="0" w:lastColumn="0" w:oddVBand="0" w:evenVBand="0" w:oddHBand="1" w:evenHBand="0" w:firstRowFirstColumn="0" w:firstRowLastColumn="0" w:lastRowFirstColumn="0" w:lastRowLastColumn="0"/>
            </w:pPr>
            <w:r>
              <w:t>0</w:t>
            </w:r>
          </w:p>
        </w:tc>
      </w:tr>
      <w:tr w:rsidR="0067397E" w14:paraId="645939A3"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76E168" w14:textId="77777777" w:rsidR="0067397E" w:rsidRDefault="009664A6">
            <w:r>
              <w:t>ratings</w:t>
            </w:r>
          </w:p>
        </w:tc>
        <w:tc>
          <w:tcPr>
            <w:tcW w:w="1728" w:type="dxa"/>
          </w:tcPr>
          <w:p w14:paraId="30B20715" w14:textId="77777777" w:rsidR="0067397E" w:rsidRDefault="009664A6">
            <w:pPr>
              <w:cnfStyle w:val="000000010000" w:firstRow="0" w:lastRow="0" w:firstColumn="0" w:lastColumn="0" w:oddVBand="0" w:evenVBand="0" w:oddHBand="0" w:evenHBand="1" w:firstRowFirstColumn="0" w:firstRowLastColumn="0" w:lastRowFirstColumn="0" w:lastRowLastColumn="0"/>
            </w:pPr>
            <w:r>
              <w:t>orphan movieId</w:t>
            </w:r>
          </w:p>
        </w:tc>
        <w:tc>
          <w:tcPr>
            <w:tcW w:w="1728" w:type="dxa"/>
          </w:tcPr>
          <w:p w14:paraId="38C6823A" w14:textId="77777777" w:rsidR="0067397E" w:rsidRDefault="009664A6">
            <w:pPr>
              <w:cnfStyle w:val="000000010000" w:firstRow="0" w:lastRow="0" w:firstColumn="0" w:lastColumn="0" w:oddVBand="0" w:evenVBand="0" w:oddHBand="0" w:evenHBand="1" w:firstRowFirstColumn="0" w:firstRowLastColumn="0" w:lastRowFirstColumn="0" w:lastRowLastColumn="0"/>
            </w:pPr>
            <w:r>
              <w:t>25,000,095</w:t>
            </w:r>
          </w:p>
        </w:tc>
        <w:tc>
          <w:tcPr>
            <w:tcW w:w="1728" w:type="dxa"/>
          </w:tcPr>
          <w:p w14:paraId="327EBD7E" w14:textId="77777777" w:rsidR="0067397E" w:rsidRDefault="009664A6">
            <w:pPr>
              <w:cnfStyle w:val="000000010000" w:firstRow="0" w:lastRow="0" w:firstColumn="0" w:lastColumn="0" w:oddVBand="0" w:evenVBand="0" w:oddHBand="0" w:evenHBand="1" w:firstRowFirstColumn="0" w:firstRowLastColumn="0" w:lastRowFirstColumn="0" w:lastRowLastColumn="0"/>
            </w:pPr>
            <w:r>
              <w:t>25,000,095</w:t>
            </w:r>
          </w:p>
        </w:tc>
        <w:tc>
          <w:tcPr>
            <w:tcW w:w="1728" w:type="dxa"/>
          </w:tcPr>
          <w:p w14:paraId="43385D1F" w14:textId="77777777" w:rsidR="0067397E" w:rsidRDefault="009664A6">
            <w:pPr>
              <w:cnfStyle w:val="000000010000" w:firstRow="0" w:lastRow="0" w:firstColumn="0" w:lastColumn="0" w:oddVBand="0" w:evenVBand="0" w:oddHBand="0" w:evenHBand="1" w:firstRowFirstColumn="0" w:firstRowLastColumn="0" w:lastRowFirstColumn="0" w:lastRowLastColumn="0"/>
            </w:pPr>
            <w:r>
              <w:t>0</w:t>
            </w:r>
          </w:p>
        </w:tc>
      </w:tr>
      <w:tr w:rsidR="0067397E" w14:paraId="65FD550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051814" w14:textId="77777777" w:rsidR="0067397E" w:rsidRDefault="009664A6">
            <w:r>
              <w:t>tags</w:t>
            </w:r>
          </w:p>
        </w:tc>
        <w:tc>
          <w:tcPr>
            <w:tcW w:w="1728" w:type="dxa"/>
          </w:tcPr>
          <w:p w14:paraId="34798664" w14:textId="77777777" w:rsidR="0067397E" w:rsidRDefault="009664A6">
            <w:pPr>
              <w:cnfStyle w:val="000000100000" w:firstRow="0" w:lastRow="0" w:firstColumn="0" w:lastColumn="0" w:oddVBand="0" w:evenVBand="0" w:oddHBand="1" w:evenHBand="0" w:firstRowFirstColumn="0" w:firstRowLastColumn="0" w:lastRowFirstColumn="0" w:lastRowLastColumn="0"/>
            </w:pPr>
            <w:r>
              <w:t>null/empty tag</w:t>
            </w:r>
          </w:p>
        </w:tc>
        <w:tc>
          <w:tcPr>
            <w:tcW w:w="1728" w:type="dxa"/>
          </w:tcPr>
          <w:p w14:paraId="35257CFA" w14:textId="77777777" w:rsidR="0067397E" w:rsidRDefault="009664A6">
            <w:pPr>
              <w:cnfStyle w:val="000000100000" w:firstRow="0" w:lastRow="0" w:firstColumn="0" w:lastColumn="0" w:oddVBand="0" w:evenVBand="0" w:oddHBand="1" w:evenHBand="0" w:firstRowFirstColumn="0" w:firstRowLastColumn="0" w:lastRowFirstColumn="0" w:lastRowLastColumn="0"/>
            </w:pPr>
            <w:r>
              <w:t>1,093,360</w:t>
            </w:r>
          </w:p>
        </w:tc>
        <w:tc>
          <w:tcPr>
            <w:tcW w:w="1728" w:type="dxa"/>
          </w:tcPr>
          <w:p w14:paraId="7A3843B4" w14:textId="77777777" w:rsidR="0067397E" w:rsidRDefault="009664A6">
            <w:pPr>
              <w:cnfStyle w:val="000000100000" w:firstRow="0" w:lastRow="0" w:firstColumn="0" w:lastColumn="0" w:oddVBand="0" w:evenVBand="0" w:oddHBand="1" w:evenHBand="0" w:firstRowFirstColumn="0" w:firstRowLastColumn="0" w:lastRowFirstColumn="0" w:lastRowLastColumn="0"/>
            </w:pPr>
            <w:r>
              <w:t>1,093,360</w:t>
            </w:r>
          </w:p>
        </w:tc>
        <w:tc>
          <w:tcPr>
            <w:tcW w:w="1728" w:type="dxa"/>
          </w:tcPr>
          <w:p w14:paraId="5B8A5C21" w14:textId="77777777" w:rsidR="0067397E" w:rsidRDefault="009664A6">
            <w:pPr>
              <w:cnfStyle w:val="000000100000" w:firstRow="0" w:lastRow="0" w:firstColumn="0" w:lastColumn="0" w:oddVBand="0" w:evenVBand="0" w:oddHBand="1" w:evenHBand="0" w:firstRowFirstColumn="0" w:firstRowLastColumn="0" w:lastRowFirstColumn="0" w:lastRowLastColumn="0"/>
            </w:pPr>
            <w:r>
              <w:t>0</w:t>
            </w:r>
          </w:p>
        </w:tc>
      </w:tr>
      <w:tr w:rsidR="0067397E" w14:paraId="51AA7830"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B49F40" w14:textId="77777777" w:rsidR="0067397E" w:rsidRDefault="009664A6">
            <w:r>
              <w:t>tags</w:t>
            </w:r>
          </w:p>
        </w:tc>
        <w:tc>
          <w:tcPr>
            <w:tcW w:w="1728" w:type="dxa"/>
          </w:tcPr>
          <w:p w14:paraId="264E37B0" w14:textId="77777777" w:rsidR="0067397E" w:rsidRDefault="009664A6">
            <w:pPr>
              <w:cnfStyle w:val="000000010000" w:firstRow="0" w:lastRow="0" w:firstColumn="0" w:lastColumn="0" w:oddVBand="0" w:evenVBand="0" w:oddHBand="0" w:evenHBand="1" w:firstRowFirstColumn="0" w:firstRowLastColumn="0" w:lastRowFirstColumn="0" w:lastRowLastColumn="0"/>
            </w:pPr>
            <w:r>
              <w:t>duplicate tag</w:t>
            </w:r>
          </w:p>
        </w:tc>
        <w:tc>
          <w:tcPr>
            <w:tcW w:w="1728" w:type="dxa"/>
          </w:tcPr>
          <w:p w14:paraId="21BB21D2" w14:textId="77777777" w:rsidR="0067397E" w:rsidRDefault="009664A6">
            <w:pPr>
              <w:cnfStyle w:val="000000010000" w:firstRow="0" w:lastRow="0" w:firstColumn="0" w:lastColumn="0" w:oddVBand="0" w:evenVBand="0" w:oddHBand="0" w:evenHBand="1" w:firstRowFirstColumn="0" w:firstRowLastColumn="0" w:lastRowFirstColumn="0" w:lastRowLastColumn="0"/>
            </w:pPr>
            <w:r>
              <w:t>1,093,360</w:t>
            </w:r>
          </w:p>
        </w:tc>
        <w:tc>
          <w:tcPr>
            <w:tcW w:w="1728" w:type="dxa"/>
          </w:tcPr>
          <w:p w14:paraId="230D48B0" w14:textId="77777777" w:rsidR="0067397E" w:rsidRDefault="009664A6">
            <w:pPr>
              <w:cnfStyle w:val="000000010000" w:firstRow="0" w:lastRow="0" w:firstColumn="0" w:lastColumn="0" w:oddVBand="0" w:evenVBand="0" w:oddHBand="0" w:evenHBand="1" w:firstRowFirstColumn="0" w:firstRowLastColumn="0" w:lastRowFirstColumn="0" w:lastRowLastColumn="0"/>
            </w:pPr>
            <w:r>
              <w:t>1,093,359</w:t>
            </w:r>
          </w:p>
        </w:tc>
        <w:tc>
          <w:tcPr>
            <w:tcW w:w="1728" w:type="dxa"/>
          </w:tcPr>
          <w:p w14:paraId="4FAA41C8" w14:textId="77777777" w:rsidR="0067397E" w:rsidRDefault="009664A6">
            <w:pPr>
              <w:cnfStyle w:val="000000010000" w:firstRow="0" w:lastRow="0" w:firstColumn="0" w:lastColumn="0" w:oddVBand="0" w:evenVBand="0" w:oddHBand="0" w:evenHBand="1" w:firstRowFirstColumn="0" w:firstRowLastColumn="0" w:lastRowFirstColumn="0" w:lastRowLastColumn="0"/>
            </w:pPr>
            <w:r>
              <w:t>1</w:t>
            </w:r>
          </w:p>
        </w:tc>
      </w:tr>
    </w:tbl>
    <w:p w14:paraId="13D19DCF" w14:textId="77777777" w:rsidR="0067397E" w:rsidRDefault="0067397E"/>
    <w:p w14:paraId="6B9FD5E7" w14:textId="77777777" w:rsidR="0067397E" w:rsidRDefault="009664A6">
      <w:pPr>
        <w:pStyle w:val="Heading2"/>
      </w:pPr>
      <w:r>
        <w:t>4.3 Gold layer – analytics</w:t>
      </w:r>
    </w:p>
    <w:p w14:paraId="6DDDF899" w14:textId="77777777" w:rsidR="0067397E" w:rsidRDefault="009664A6">
      <w:pPr>
        <w:pStyle w:val="ListBullet"/>
      </w:pPr>
      <w:r>
        <w:t>movie_stats: count, mean, std-dev and an IMDb-style Bayesian weighted rating WR = v/(v+m)·R + m/(v+m)·C (m = 90th percentile of vote counts) so that low-count movies do not dominate.</w:t>
      </w:r>
    </w:p>
    <w:p w14:paraId="7797052F" w14:textId="77777777" w:rsidR="0067397E" w:rsidRDefault="009664A6">
      <w:pPr>
        <w:pStyle w:val="ListBullet"/>
      </w:pPr>
      <w:r>
        <w:t>top_movies_by_genre: rank() over a window partitioned by genre (top 20 per genre).</w:t>
      </w:r>
    </w:p>
    <w:p w14:paraId="77AEC2CC" w14:textId="77777777" w:rsidR="0067397E" w:rsidRDefault="009664A6">
      <w:pPr>
        <w:pStyle w:val="ListBullet"/>
      </w:pPr>
      <w:r>
        <w:t>genre_trends: Spark SQL over a temp view with LAG() to compute year-over-year growth per genre.</w:t>
      </w:r>
    </w:p>
    <w:p w14:paraId="06740D84" w14:textId="77777777" w:rsidR="0067397E" w:rsidRDefault="009664A6">
      <w:pPr>
        <w:pStyle w:val="ListBullet"/>
      </w:pPr>
      <w:r>
        <w:t>user_activity: per-user volume, average rating, first/last activity and a segment (casual→power).</w:t>
      </w:r>
    </w:p>
    <w:p w14:paraId="2D3728BE" w14:textId="77777777" w:rsidR="0067397E" w:rsidRDefault="009664A6">
      <w:pPr>
        <w:pStyle w:val="ListBullet"/>
      </w:pPr>
      <w:r>
        <w:t>user_top_rated, rating_distribution, top_tags and yearly_kpis (with a running cumulative total).</w:t>
      </w:r>
    </w:p>
    <w:p w14:paraId="3822C5CF" w14:textId="77777777" w:rsidR="0067397E" w:rsidRDefault="009664A6">
      <w:pPr>
        <w:pStyle w:val="Heading2"/>
      </w:pPr>
      <w:r>
        <w:t>4.4 Recommendation model – Spark MLlib ALS</w:t>
      </w:r>
    </w:p>
    <w:p w14:paraId="290B664D" w14:textId="77777777" w:rsidR="0067397E" w:rsidRDefault="009664A6">
      <w:r>
        <w:t>Alternating Least Squares factorises the sparse user × movie rating matrix into low-rank user and item factor matrices; predicted rating = dot product of the two factor vectors. A first run on all movies showed that titles with only 2–10 ratings received extreme factors and flooded every user's top-10 (precision@10 = 0), so the model is trained only on movies with at least 50 ratings (13,176 movies, still the vast majority of all ratings). Data was split 70/10/20 (train/validation/test, seed 42). A grid ove</w:t>
      </w:r>
      <w:r>
        <w:t xml:space="preserve">r rank ∈ {10, 20} and regParam ∈ {0.05, 0.1} (maxIter 10, non-negative factors, coldStartStrategy=drop) was evaluated on the validation split; the best configuration was refit on train+val and evaluated once on the held-out test split. Ranking </w:t>
      </w:r>
      <w:r>
        <w:lastRenderedPageBreak/>
        <w:t xml:space="preserve">quality was measured with precision@10 and NDCG@10 on a sample of 2,000 users, treating test movies rated ≥ 4 as relevant. Recommendations exclude movies the user has already rated. Item-item similarity was computed as cosine similarity between ALS item factors using </w:t>
      </w:r>
      <w:r>
        <w:t>Spark SQL higher-order functions.</w:t>
      </w:r>
    </w:p>
    <w:p w14:paraId="3560521E" w14:textId="77777777" w:rsidR="0067397E" w:rsidRDefault="009664A6">
      <w:pPr>
        <w:pStyle w:val="Heading1"/>
      </w:pPr>
      <w:r>
        <w:t>5. Results &amp; Analysis</w:t>
      </w:r>
    </w:p>
    <w:p w14:paraId="4B3B20F0" w14:textId="77777777" w:rsidR="0067397E" w:rsidRDefault="009664A6">
      <w:pPr>
        <w:pStyle w:val="Heading2"/>
      </w:pPr>
      <w:r>
        <w:t>5.1 Exploratory analytics</w:t>
      </w:r>
    </w:p>
    <w:p w14:paraId="366B8170" w14:textId="77777777" w:rsidR="0067397E" w:rsidRDefault="009664A6">
      <w:r>
        <w:rPr>
          <w:noProof/>
        </w:rPr>
        <w:drawing>
          <wp:inline distT="0" distB="0" distL="0" distR="0" wp14:anchorId="6CFE9C8C" wp14:editId="7EC89B4B">
            <wp:extent cx="5669280" cy="275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png"/>
                    <pic:cNvPicPr/>
                  </pic:nvPicPr>
                  <pic:blipFill>
                    <a:blip r:embed="rId6"/>
                    <a:stretch>
                      <a:fillRect/>
                    </a:stretch>
                  </pic:blipFill>
                  <pic:spPr>
                    <a:xfrm>
                      <a:off x="0" y="0"/>
                      <a:ext cx="5669280" cy="2753650"/>
                    </a:xfrm>
                    <a:prstGeom prst="rect">
                      <a:avLst/>
                    </a:prstGeom>
                  </pic:spPr>
                </pic:pic>
              </a:graphicData>
            </a:graphic>
          </wp:inline>
        </w:drawing>
      </w:r>
    </w:p>
    <w:p w14:paraId="55516EE4" w14:textId="77777777" w:rsidR="0067397E" w:rsidRDefault="009664A6">
      <w:pPr>
        <w:jc w:val="center"/>
      </w:pPr>
      <w:r>
        <w:rPr>
          <w:i/>
        </w:rPr>
        <w:t>Figure 1 – Rating volume per year</w:t>
      </w:r>
    </w:p>
    <w:p w14:paraId="30180C6D" w14:textId="77777777" w:rsidR="0067397E" w:rsidRDefault="009664A6">
      <w:r>
        <w:rPr>
          <w:noProof/>
        </w:rPr>
        <w:drawing>
          <wp:inline distT="0" distB="0" distL="0" distR="0" wp14:anchorId="70FA96F0" wp14:editId="587D576B">
            <wp:extent cx="5669280" cy="275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png"/>
                    <pic:cNvPicPr/>
                  </pic:nvPicPr>
                  <pic:blipFill>
                    <a:blip r:embed="rId7"/>
                    <a:stretch>
                      <a:fillRect/>
                    </a:stretch>
                  </pic:blipFill>
                  <pic:spPr>
                    <a:xfrm>
                      <a:off x="0" y="0"/>
                      <a:ext cx="5669280" cy="2753650"/>
                    </a:xfrm>
                    <a:prstGeom prst="rect">
                      <a:avLst/>
                    </a:prstGeom>
                  </pic:spPr>
                </pic:pic>
              </a:graphicData>
            </a:graphic>
          </wp:inline>
        </w:drawing>
      </w:r>
    </w:p>
    <w:p w14:paraId="25A18525" w14:textId="77777777" w:rsidR="0067397E" w:rsidRDefault="009664A6">
      <w:pPr>
        <w:jc w:val="center"/>
      </w:pPr>
      <w:r>
        <w:rPr>
          <w:i/>
        </w:rPr>
        <w:t>Figure 2 – Distribution of ratings</w:t>
      </w:r>
    </w:p>
    <w:p w14:paraId="407DA439" w14:textId="77777777" w:rsidR="0067397E" w:rsidRDefault="009664A6">
      <w:r>
        <w:rPr>
          <w:noProof/>
        </w:rPr>
        <w:lastRenderedPageBreak/>
        <w:drawing>
          <wp:inline distT="0" distB="0" distL="0" distR="0" wp14:anchorId="5B8F82CE" wp14:editId="2B99F7FF">
            <wp:extent cx="5669280" cy="275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s.png"/>
                    <pic:cNvPicPr/>
                  </pic:nvPicPr>
                  <pic:blipFill>
                    <a:blip r:embed="rId8"/>
                    <a:stretch>
                      <a:fillRect/>
                    </a:stretch>
                  </pic:blipFill>
                  <pic:spPr>
                    <a:xfrm>
                      <a:off x="0" y="0"/>
                      <a:ext cx="5669280" cy="2753650"/>
                    </a:xfrm>
                    <a:prstGeom prst="rect">
                      <a:avLst/>
                    </a:prstGeom>
                  </pic:spPr>
                </pic:pic>
              </a:graphicData>
            </a:graphic>
          </wp:inline>
        </w:drawing>
      </w:r>
    </w:p>
    <w:p w14:paraId="2F11F8FF" w14:textId="77777777" w:rsidR="0067397E" w:rsidRDefault="009664A6">
      <w:pPr>
        <w:jc w:val="center"/>
      </w:pPr>
      <w:r>
        <w:rPr>
          <w:i/>
        </w:rPr>
        <w:t>Figure 3 – Genre popularity over time</w:t>
      </w:r>
    </w:p>
    <w:p w14:paraId="5F8A23C1" w14:textId="77777777" w:rsidR="0067397E" w:rsidRDefault="009664A6">
      <w:r>
        <w:t>Ratings are skewed positive: 50% of ratings are 4 stars or more and whole-star ratings dominate half-stars. The busiest year was 2016. Users rated on average 154 movies (median 71), showing a long-tail activity distribution; 6.0% of users are 'power' users with 500+ ratings.</w:t>
      </w:r>
    </w:p>
    <w:p w14:paraId="518A8A24" w14:textId="77777777" w:rsidR="0067397E" w:rsidRDefault="009664A6">
      <w:pPr>
        <w:pStyle w:val="Heading3"/>
      </w:pPr>
      <w:r>
        <w:t>Top-rated movies (Drama, by weighted rating)</w:t>
      </w:r>
    </w:p>
    <w:tbl>
      <w:tblPr>
        <w:tblStyle w:val="LightGrid-Accent1"/>
        <w:tblW w:w="0" w:type="auto"/>
        <w:tblLook w:val="04A0" w:firstRow="1" w:lastRow="0" w:firstColumn="1" w:lastColumn="0" w:noHBand="0" w:noVBand="1"/>
      </w:tblPr>
      <w:tblGrid>
        <w:gridCol w:w="1398"/>
        <w:gridCol w:w="1436"/>
        <w:gridCol w:w="1437"/>
        <w:gridCol w:w="1436"/>
        <w:gridCol w:w="1427"/>
        <w:gridCol w:w="1722"/>
      </w:tblGrid>
      <w:tr w:rsidR="0067397E" w14:paraId="6FA85BA0"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E2578D" w14:textId="77777777" w:rsidR="0067397E" w:rsidRDefault="009664A6">
            <w:r>
              <w:t>rank</w:t>
            </w:r>
          </w:p>
        </w:tc>
        <w:tc>
          <w:tcPr>
            <w:tcW w:w="1440" w:type="dxa"/>
          </w:tcPr>
          <w:p w14:paraId="68459935" w14:textId="77777777" w:rsidR="0067397E" w:rsidRDefault="009664A6">
            <w:pPr>
              <w:cnfStyle w:val="100000000000" w:firstRow="1" w:lastRow="0" w:firstColumn="0" w:lastColumn="0" w:oddVBand="0" w:evenVBand="0" w:oddHBand="0" w:evenHBand="0" w:firstRowFirstColumn="0" w:firstRowLastColumn="0" w:lastRowFirstColumn="0" w:lastRowLastColumn="0"/>
            </w:pPr>
            <w:r>
              <w:t>clean_title</w:t>
            </w:r>
          </w:p>
        </w:tc>
        <w:tc>
          <w:tcPr>
            <w:tcW w:w="1440" w:type="dxa"/>
          </w:tcPr>
          <w:p w14:paraId="5113700D" w14:textId="77777777" w:rsidR="0067397E" w:rsidRDefault="009664A6">
            <w:pPr>
              <w:cnfStyle w:val="100000000000" w:firstRow="1" w:lastRow="0" w:firstColumn="0" w:lastColumn="0" w:oddVBand="0" w:evenVBand="0" w:oddHBand="0" w:evenHBand="0" w:firstRowFirstColumn="0" w:firstRowLastColumn="0" w:lastRowFirstColumn="0" w:lastRowLastColumn="0"/>
            </w:pPr>
            <w:r>
              <w:t>release_year</w:t>
            </w:r>
          </w:p>
        </w:tc>
        <w:tc>
          <w:tcPr>
            <w:tcW w:w="1440" w:type="dxa"/>
          </w:tcPr>
          <w:p w14:paraId="71BE8ED7" w14:textId="77777777" w:rsidR="0067397E" w:rsidRDefault="009664A6">
            <w:pPr>
              <w:cnfStyle w:val="100000000000" w:firstRow="1" w:lastRow="0" w:firstColumn="0" w:lastColumn="0" w:oddVBand="0" w:evenVBand="0" w:oddHBand="0" w:evenHBand="0" w:firstRowFirstColumn="0" w:firstRowLastColumn="0" w:lastRowFirstColumn="0" w:lastRowLastColumn="0"/>
            </w:pPr>
            <w:r>
              <w:t>num_ratings</w:t>
            </w:r>
          </w:p>
        </w:tc>
        <w:tc>
          <w:tcPr>
            <w:tcW w:w="1440" w:type="dxa"/>
          </w:tcPr>
          <w:p w14:paraId="367AD26E" w14:textId="77777777" w:rsidR="0067397E" w:rsidRDefault="009664A6">
            <w:pPr>
              <w:cnfStyle w:val="100000000000" w:firstRow="1" w:lastRow="0" w:firstColumn="0" w:lastColumn="0" w:oddVBand="0" w:evenVBand="0" w:oddHBand="0" w:evenHBand="0" w:firstRowFirstColumn="0" w:firstRowLastColumn="0" w:lastRowFirstColumn="0" w:lastRowLastColumn="0"/>
            </w:pPr>
            <w:r>
              <w:t>avg_rating</w:t>
            </w:r>
          </w:p>
        </w:tc>
        <w:tc>
          <w:tcPr>
            <w:tcW w:w="1440" w:type="dxa"/>
          </w:tcPr>
          <w:p w14:paraId="20E79769" w14:textId="77777777" w:rsidR="0067397E" w:rsidRDefault="009664A6">
            <w:pPr>
              <w:cnfStyle w:val="100000000000" w:firstRow="1" w:lastRow="0" w:firstColumn="0" w:lastColumn="0" w:oddVBand="0" w:evenVBand="0" w:oddHBand="0" w:evenHBand="0" w:firstRowFirstColumn="0" w:firstRowLastColumn="0" w:lastRowFirstColumn="0" w:lastRowLastColumn="0"/>
            </w:pPr>
            <w:r>
              <w:t>weighted_rating</w:t>
            </w:r>
          </w:p>
        </w:tc>
      </w:tr>
      <w:tr w:rsidR="0067397E" w14:paraId="0F91F5E7"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D00A14" w14:textId="77777777" w:rsidR="0067397E" w:rsidRDefault="009664A6">
            <w:r>
              <w:t>1</w:t>
            </w:r>
          </w:p>
        </w:tc>
        <w:tc>
          <w:tcPr>
            <w:tcW w:w="1440" w:type="dxa"/>
          </w:tcPr>
          <w:p w14:paraId="501F6BF8" w14:textId="77777777" w:rsidR="0067397E" w:rsidRDefault="009664A6">
            <w:pPr>
              <w:cnfStyle w:val="000000100000" w:firstRow="0" w:lastRow="0" w:firstColumn="0" w:lastColumn="0" w:oddVBand="0" w:evenVBand="0" w:oddHBand="1" w:evenHBand="0" w:firstRowFirstColumn="0" w:firstRowLastColumn="0" w:lastRowFirstColumn="0" w:lastRowLastColumn="0"/>
            </w:pPr>
            <w:r>
              <w:t>Shawshank Redemption, The</w:t>
            </w:r>
          </w:p>
        </w:tc>
        <w:tc>
          <w:tcPr>
            <w:tcW w:w="1440" w:type="dxa"/>
          </w:tcPr>
          <w:p w14:paraId="607DE69A" w14:textId="77777777" w:rsidR="0067397E" w:rsidRDefault="009664A6">
            <w:pPr>
              <w:cnfStyle w:val="000000100000" w:firstRow="0" w:lastRow="0" w:firstColumn="0" w:lastColumn="0" w:oddVBand="0" w:evenVBand="0" w:oddHBand="1" w:evenHBand="0" w:firstRowFirstColumn="0" w:firstRowLastColumn="0" w:lastRowFirstColumn="0" w:lastRowLastColumn="0"/>
            </w:pPr>
            <w:r>
              <w:t>1,994</w:t>
            </w:r>
          </w:p>
        </w:tc>
        <w:tc>
          <w:tcPr>
            <w:tcW w:w="1440" w:type="dxa"/>
          </w:tcPr>
          <w:p w14:paraId="59049628" w14:textId="77777777" w:rsidR="0067397E" w:rsidRDefault="009664A6">
            <w:pPr>
              <w:cnfStyle w:val="000000100000" w:firstRow="0" w:lastRow="0" w:firstColumn="0" w:lastColumn="0" w:oddVBand="0" w:evenVBand="0" w:oddHBand="1" w:evenHBand="0" w:firstRowFirstColumn="0" w:firstRowLastColumn="0" w:lastRowFirstColumn="0" w:lastRowLastColumn="0"/>
            </w:pPr>
            <w:r>
              <w:t>81,482</w:t>
            </w:r>
          </w:p>
        </w:tc>
        <w:tc>
          <w:tcPr>
            <w:tcW w:w="1440" w:type="dxa"/>
          </w:tcPr>
          <w:p w14:paraId="2001722C" w14:textId="77777777" w:rsidR="0067397E" w:rsidRDefault="009664A6">
            <w:pPr>
              <w:cnfStyle w:val="000000100000" w:firstRow="0" w:lastRow="0" w:firstColumn="0" w:lastColumn="0" w:oddVBand="0" w:evenVBand="0" w:oddHBand="1" w:evenHBand="0" w:firstRowFirstColumn="0" w:firstRowLastColumn="0" w:lastRowFirstColumn="0" w:lastRowLastColumn="0"/>
            </w:pPr>
            <w:r>
              <w:t>4.414</w:t>
            </w:r>
          </w:p>
        </w:tc>
        <w:tc>
          <w:tcPr>
            <w:tcW w:w="1440" w:type="dxa"/>
          </w:tcPr>
          <w:p w14:paraId="7285BC33" w14:textId="77777777" w:rsidR="0067397E" w:rsidRDefault="009664A6">
            <w:pPr>
              <w:cnfStyle w:val="000000100000" w:firstRow="0" w:lastRow="0" w:firstColumn="0" w:lastColumn="0" w:oddVBand="0" w:evenVBand="0" w:oddHBand="1" w:evenHBand="0" w:firstRowFirstColumn="0" w:firstRowLastColumn="0" w:lastRowFirstColumn="0" w:lastRowLastColumn="0"/>
            </w:pPr>
            <w:r>
              <w:t>4.410</w:t>
            </w:r>
          </w:p>
        </w:tc>
      </w:tr>
      <w:tr w:rsidR="0067397E" w14:paraId="432DEC2E"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935EAE" w14:textId="77777777" w:rsidR="0067397E" w:rsidRDefault="009664A6">
            <w:r>
              <w:t>2</w:t>
            </w:r>
          </w:p>
        </w:tc>
        <w:tc>
          <w:tcPr>
            <w:tcW w:w="1440" w:type="dxa"/>
          </w:tcPr>
          <w:p w14:paraId="49A42927" w14:textId="77777777" w:rsidR="0067397E" w:rsidRDefault="009664A6">
            <w:pPr>
              <w:cnfStyle w:val="000000010000" w:firstRow="0" w:lastRow="0" w:firstColumn="0" w:lastColumn="0" w:oddVBand="0" w:evenVBand="0" w:oddHBand="0" w:evenHBand="1" w:firstRowFirstColumn="0" w:firstRowLastColumn="0" w:lastRowFirstColumn="0" w:lastRowLastColumn="0"/>
            </w:pPr>
            <w:r>
              <w:t>Godfather, The</w:t>
            </w:r>
          </w:p>
        </w:tc>
        <w:tc>
          <w:tcPr>
            <w:tcW w:w="1440" w:type="dxa"/>
          </w:tcPr>
          <w:p w14:paraId="39CBA565" w14:textId="77777777" w:rsidR="0067397E" w:rsidRDefault="009664A6">
            <w:pPr>
              <w:cnfStyle w:val="000000010000" w:firstRow="0" w:lastRow="0" w:firstColumn="0" w:lastColumn="0" w:oddVBand="0" w:evenVBand="0" w:oddHBand="0" w:evenHBand="1" w:firstRowFirstColumn="0" w:firstRowLastColumn="0" w:lastRowFirstColumn="0" w:lastRowLastColumn="0"/>
            </w:pPr>
            <w:r>
              <w:t>1,972</w:t>
            </w:r>
          </w:p>
        </w:tc>
        <w:tc>
          <w:tcPr>
            <w:tcW w:w="1440" w:type="dxa"/>
          </w:tcPr>
          <w:p w14:paraId="5494E091" w14:textId="77777777" w:rsidR="0067397E" w:rsidRDefault="009664A6">
            <w:pPr>
              <w:cnfStyle w:val="000000010000" w:firstRow="0" w:lastRow="0" w:firstColumn="0" w:lastColumn="0" w:oddVBand="0" w:evenVBand="0" w:oddHBand="0" w:evenHBand="1" w:firstRowFirstColumn="0" w:firstRowLastColumn="0" w:lastRowFirstColumn="0" w:lastRowLastColumn="0"/>
            </w:pPr>
            <w:r>
              <w:t>52,498</w:t>
            </w:r>
          </w:p>
        </w:tc>
        <w:tc>
          <w:tcPr>
            <w:tcW w:w="1440" w:type="dxa"/>
          </w:tcPr>
          <w:p w14:paraId="6E780273" w14:textId="77777777" w:rsidR="0067397E" w:rsidRDefault="009664A6">
            <w:pPr>
              <w:cnfStyle w:val="000000010000" w:firstRow="0" w:lastRow="0" w:firstColumn="0" w:lastColumn="0" w:oddVBand="0" w:evenVBand="0" w:oddHBand="0" w:evenHBand="1" w:firstRowFirstColumn="0" w:firstRowLastColumn="0" w:lastRowFirstColumn="0" w:lastRowLastColumn="0"/>
            </w:pPr>
            <w:r>
              <w:t>4.324</w:t>
            </w:r>
          </w:p>
        </w:tc>
        <w:tc>
          <w:tcPr>
            <w:tcW w:w="1440" w:type="dxa"/>
          </w:tcPr>
          <w:p w14:paraId="0D02E593" w14:textId="77777777" w:rsidR="0067397E" w:rsidRDefault="009664A6">
            <w:pPr>
              <w:cnfStyle w:val="000000010000" w:firstRow="0" w:lastRow="0" w:firstColumn="0" w:lastColumn="0" w:oddVBand="0" w:evenVBand="0" w:oddHBand="0" w:evenHBand="1" w:firstRowFirstColumn="0" w:firstRowLastColumn="0" w:lastRowFirstColumn="0" w:lastRowLastColumn="0"/>
            </w:pPr>
            <w:r>
              <w:t>4.319</w:t>
            </w:r>
          </w:p>
        </w:tc>
      </w:tr>
      <w:tr w:rsidR="0067397E" w14:paraId="2E3DA98F"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CA67E4" w14:textId="77777777" w:rsidR="0067397E" w:rsidRDefault="009664A6">
            <w:r>
              <w:t>3</w:t>
            </w:r>
          </w:p>
        </w:tc>
        <w:tc>
          <w:tcPr>
            <w:tcW w:w="1440" w:type="dxa"/>
          </w:tcPr>
          <w:p w14:paraId="17008519" w14:textId="77777777" w:rsidR="0067397E" w:rsidRDefault="009664A6">
            <w:pPr>
              <w:cnfStyle w:val="000000100000" w:firstRow="0" w:lastRow="0" w:firstColumn="0" w:lastColumn="0" w:oddVBand="0" w:evenVBand="0" w:oddHBand="1" w:evenHBand="0" w:firstRowFirstColumn="0" w:firstRowLastColumn="0" w:lastRowFirstColumn="0" w:lastRowLastColumn="0"/>
            </w:pPr>
            <w:r>
              <w:t>Godfather: Part II, The</w:t>
            </w:r>
          </w:p>
        </w:tc>
        <w:tc>
          <w:tcPr>
            <w:tcW w:w="1440" w:type="dxa"/>
          </w:tcPr>
          <w:p w14:paraId="09FEDFCF" w14:textId="77777777" w:rsidR="0067397E" w:rsidRDefault="009664A6">
            <w:pPr>
              <w:cnfStyle w:val="000000100000" w:firstRow="0" w:lastRow="0" w:firstColumn="0" w:lastColumn="0" w:oddVBand="0" w:evenVBand="0" w:oddHBand="1" w:evenHBand="0" w:firstRowFirstColumn="0" w:firstRowLastColumn="0" w:lastRowFirstColumn="0" w:lastRowLastColumn="0"/>
            </w:pPr>
            <w:r>
              <w:t>1,974</w:t>
            </w:r>
          </w:p>
        </w:tc>
        <w:tc>
          <w:tcPr>
            <w:tcW w:w="1440" w:type="dxa"/>
          </w:tcPr>
          <w:p w14:paraId="11DCC5DE" w14:textId="77777777" w:rsidR="0067397E" w:rsidRDefault="009664A6">
            <w:pPr>
              <w:cnfStyle w:val="000000100000" w:firstRow="0" w:lastRow="0" w:firstColumn="0" w:lastColumn="0" w:oddVBand="0" w:evenVBand="0" w:oddHBand="1" w:evenHBand="0" w:firstRowFirstColumn="0" w:firstRowLastColumn="0" w:lastRowFirstColumn="0" w:lastRowLastColumn="0"/>
            </w:pPr>
            <w:r>
              <w:t>34,188</w:t>
            </w:r>
          </w:p>
        </w:tc>
        <w:tc>
          <w:tcPr>
            <w:tcW w:w="1440" w:type="dxa"/>
          </w:tcPr>
          <w:p w14:paraId="5D9F9BEE" w14:textId="77777777" w:rsidR="0067397E" w:rsidRDefault="009664A6">
            <w:pPr>
              <w:cnfStyle w:val="000000100000" w:firstRow="0" w:lastRow="0" w:firstColumn="0" w:lastColumn="0" w:oddVBand="0" w:evenVBand="0" w:oddHBand="1" w:evenHBand="0" w:firstRowFirstColumn="0" w:firstRowLastColumn="0" w:lastRowFirstColumn="0" w:lastRowLastColumn="0"/>
            </w:pPr>
            <w:r>
              <w:t>4.262</w:t>
            </w:r>
          </w:p>
        </w:tc>
        <w:tc>
          <w:tcPr>
            <w:tcW w:w="1440" w:type="dxa"/>
          </w:tcPr>
          <w:p w14:paraId="4F2DE1D6" w14:textId="77777777" w:rsidR="0067397E" w:rsidRDefault="009664A6">
            <w:pPr>
              <w:cnfStyle w:val="000000100000" w:firstRow="0" w:lastRow="0" w:firstColumn="0" w:lastColumn="0" w:oddVBand="0" w:evenVBand="0" w:oddHBand="1" w:evenHBand="0" w:firstRowFirstColumn="0" w:firstRowLastColumn="0" w:lastRowFirstColumn="0" w:lastRowLastColumn="0"/>
            </w:pPr>
            <w:r>
              <w:t>4.255</w:t>
            </w:r>
          </w:p>
        </w:tc>
      </w:tr>
      <w:tr w:rsidR="0067397E" w14:paraId="2A0F8D21"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9E8C1F" w14:textId="77777777" w:rsidR="0067397E" w:rsidRDefault="009664A6">
            <w:r>
              <w:t>4</w:t>
            </w:r>
          </w:p>
        </w:tc>
        <w:tc>
          <w:tcPr>
            <w:tcW w:w="1440" w:type="dxa"/>
          </w:tcPr>
          <w:p w14:paraId="73724B70" w14:textId="77777777" w:rsidR="0067397E" w:rsidRDefault="009664A6">
            <w:pPr>
              <w:cnfStyle w:val="000000010000" w:firstRow="0" w:lastRow="0" w:firstColumn="0" w:lastColumn="0" w:oddVBand="0" w:evenVBand="0" w:oddHBand="0" w:evenHBand="1" w:firstRowFirstColumn="0" w:firstRowLastColumn="0" w:lastRowFirstColumn="0" w:lastRowLastColumn="0"/>
            </w:pPr>
            <w:r>
              <w:t>Schindler's List</w:t>
            </w:r>
          </w:p>
        </w:tc>
        <w:tc>
          <w:tcPr>
            <w:tcW w:w="1440" w:type="dxa"/>
          </w:tcPr>
          <w:p w14:paraId="02C50126" w14:textId="77777777" w:rsidR="0067397E" w:rsidRDefault="009664A6">
            <w:pPr>
              <w:cnfStyle w:val="000000010000" w:firstRow="0" w:lastRow="0" w:firstColumn="0" w:lastColumn="0" w:oddVBand="0" w:evenVBand="0" w:oddHBand="0" w:evenHBand="1" w:firstRowFirstColumn="0" w:firstRowLastColumn="0" w:lastRowFirstColumn="0" w:lastRowLastColumn="0"/>
            </w:pPr>
            <w:r>
              <w:t>1,993</w:t>
            </w:r>
          </w:p>
        </w:tc>
        <w:tc>
          <w:tcPr>
            <w:tcW w:w="1440" w:type="dxa"/>
          </w:tcPr>
          <w:p w14:paraId="5AC9D337" w14:textId="77777777" w:rsidR="0067397E" w:rsidRDefault="009664A6">
            <w:pPr>
              <w:cnfStyle w:val="000000010000" w:firstRow="0" w:lastRow="0" w:firstColumn="0" w:lastColumn="0" w:oddVBand="0" w:evenVBand="0" w:oddHBand="0" w:evenHBand="1" w:firstRowFirstColumn="0" w:firstRowLastColumn="0" w:lastRowFirstColumn="0" w:lastRowLastColumn="0"/>
            </w:pPr>
            <w:r>
              <w:t>60,411</w:t>
            </w:r>
          </w:p>
        </w:tc>
        <w:tc>
          <w:tcPr>
            <w:tcW w:w="1440" w:type="dxa"/>
          </w:tcPr>
          <w:p w14:paraId="0BB8B89B" w14:textId="77777777" w:rsidR="0067397E" w:rsidRDefault="009664A6">
            <w:pPr>
              <w:cnfStyle w:val="000000010000" w:firstRow="0" w:lastRow="0" w:firstColumn="0" w:lastColumn="0" w:oddVBand="0" w:evenVBand="0" w:oddHBand="0" w:evenHBand="1" w:firstRowFirstColumn="0" w:firstRowLastColumn="0" w:lastRowFirstColumn="0" w:lastRowLastColumn="0"/>
            </w:pPr>
            <w:r>
              <w:t>4.248</w:t>
            </w:r>
          </w:p>
        </w:tc>
        <w:tc>
          <w:tcPr>
            <w:tcW w:w="1440" w:type="dxa"/>
          </w:tcPr>
          <w:p w14:paraId="488ED1B3" w14:textId="77777777" w:rsidR="0067397E" w:rsidRDefault="009664A6">
            <w:pPr>
              <w:cnfStyle w:val="000000010000" w:firstRow="0" w:lastRow="0" w:firstColumn="0" w:lastColumn="0" w:oddVBand="0" w:evenVBand="0" w:oddHBand="0" w:evenHBand="1" w:firstRowFirstColumn="0" w:firstRowLastColumn="0" w:lastRowFirstColumn="0" w:lastRowLastColumn="0"/>
            </w:pPr>
            <w:r>
              <w:t>4.244</w:t>
            </w:r>
          </w:p>
        </w:tc>
      </w:tr>
      <w:tr w:rsidR="0067397E" w14:paraId="424A79B0"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A6014F" w14:textId="77777777" w:rsidR="0067397E" w:rsidRDefault="009664A6">
            <w:r>
              <w:t>5</w:t>
            </w:r>
          </w:p>
        </w:tc>
        <w:tc>
          <w:tcPr>
            <w:tcW w:w="1440" w:type="dxa"/>
          </w:tcPr>
          <w:p w14:paraId="488CF0C4" w14:textId="77777777" w:rsidR="0067397E" w:rsidRDefault="009664A6">
            <w:pPr>
              <w:cnfStyle w:val="000000100000" w:firstRow="0" w:lastRow="0" w:firstColumn="0" w:lastColumn="0" w:oddVBand="0" w:evenVBand="0" w:oddHBand="1" w:evenHBand="0" w:firstRowFirstColumn="0" w:firstRowLastColumn="0" w:lastRowFirstColumn="0" w:lastRowLastColumn="0"/>
            </w:pPr>
            <w:r>
              <w:t>Seven Samurai (Shichinin no samurai)</w:t>
            </w:r>
          </w:p>
        </w:tc>
        <w:tc>
          <w:tcPr>
            <w:tcW w:w="1440" w:type="dxa"/>
          </w:tcPr>
          <w:p w14:paraId="61FD6A77" w14:textId="77777777" w:rsidR="0067397E" w:rsidRDefault="009664A6">
            <w:pPr>
              <w:cnfStyle w:val="000000100000" w:firstRow="0" w:lastRow="0" w:firstColumn="0" w:lastColumn="0" w:oddVBand="0" w:evenVBand="0" w:oddHBand="1" w:evenHBand="0" w:firstRowFirstColumn="0" w:firstRowLastColumn="0" w:lastRowFirstColumn="0" w:lastRowLastColumn="0"/>
            </w:pPr>
            <w:r>
              <w:t>1,954</w:t>
            </w:r>
          </w:p>
        </w:tc>
        <w:tc>
          <w:tcPr>
            <w:tcW w:w="1440" w:type="dxa"/>
          </w:tcPr>
          <w:p w14:paraId="51EA3A36" w14:textId="77777777" w:rsidR="0067397E" w:rsidRDefault="009664A6">
            <w:pPr>
              <w:cnfStyle w:val="000000100000" w:firstRow="0" w:lastRow="0" w:firstColumn="0" w:lastColumn="0" w:oddVBand="0" w:evenVBand="0" w:oddHBand="1" w:evenHBand="0" w:firstRowFirstColumn="0" w:firstRowLastColumn="0" w:lastRowFirstColumn="0" w:lastRowLastColumn="0"/>
            </w:pPr>
            <w:r>
              <w:t>13,367</w:t>
            </w:r>
          </w:p>
        </w:tc>
        <w:tc>
          <w:tcPr>
            <w:tcW w:w="1440" w:type="dxa"/>
          </w:tcPr>
          <w:p w14:paraId="21C8016F" w14:textId="77777777" w:rsidR="0067397E" w:rsidRDefault="009664A6">
            <w:pPr>
              <w:cnfStyle w:val="000000100000" w:firstRow="0" w:lastRow="0" w:firstColumn="0" w:lastColumn="0" w:oddVBand="0" w:evenVBand="0" w:oddHBand="1" w:evenHBand="0" w:firstRowFirstColumn="0" w:firstRowLastColumn="0" w:lastRowFirstColumn="0" w:lastRowLastColumn="0"/>
            </w:pPr>
            <w:r>
              <w:t>4.255</w:t>
            </w:r>
          </w:p>
        </w:tc>
        <w:tc>
          <w:tcPr>
            <w:tcW w:w="1440" w:type="dxa"/>
          </w:tcPr>
          <w:p w14:paraId="10EBD4AC" w14:textId="77777777" w:rsidR="0067397E" w:rsidRDefault="009664A6">
            <w:pPr>
              <w:cnfStyle w:val="000000100000" w:firstRow="0" w:lastRow="0" w:firstColumn="0" w:lastColumn="0" w:oddVBand="0" w:evenVBand="0" w:oddHBand="1" w:evenHBand="0" w:firstRowFirstColumn="0" w:firstRowLastColumn="0" w:lastRowFirstColumn="0" w:lastRowLastColumn="0"/>
            </w:pPr>
            <w:r>
              <w:t>4.237</w:t>
            </w:r>
          </w:p>
        </w:tc>
      </w:tr>
      <w:tr w:rsidR="0067397E" w14:paraId="4DFABFC0"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2B3F69" w14:textId="77777777" w:rsidR="0067397E" w:rsidRDefault="009664A6">
            <w:r>
              <w:t>6</w:t>
            </w:r>
          </w:p>
        </w:tc>
        <w:tc>
          <w:tcPr>
            <w:tcW w:w="1440" w:type="dxa"/>
          </w:tcPr>
          <w:p w14:paraId="1C2C7D42" w14:textId="77777777" w:rsidR="0067397E" w:rsidRDefault="009664A6">
            <w:pPr>
              <w:cnfStyle w:val="000000010000" w:firstRow="0" w:lastRow="0" w:firstColumn="0" w:lastColumn="0" w:oddVBand="0" w:evenVBand="0" w:oddHBand="0" w:evenHBand="1" w:firstRowFirstColumn="0" w:firstRowLastColumn="0" w:lastRowFirstColumn="0" w:lastRowLastColumn="0"/>
            </w:pPr>
            <w:r>
              <w:t>12 Angry Men</w:t>
            </w:r>
          </w:p>
        </w:tc>
        <w:tc>
          <w:tcPr>
            <w:tcW w:w="1440" w:type="dxa"/>
          </w:tcPr>
          <w:p w14:paraId="71CE05D8" w14:textId="77777777" w:rsidR="0067397E" w:rsidRDefault="009664A6">
            <w:pPr>
              <w:cnfStyle w:val="000000010000" w:firstRow="0" w:lastRow="0" w:firstColumn="0" w:lastColumn="0" w:oddVBand="0" w:evenVBand="0" w:oddHBand="0" w:evenHBand="1" w:firstRowFirstColumn="0" w:firstRowLastColumn="0" w:lastRowFirstColumn="0" w:lastRowLastColumn="0"/>
            </w:pPr>
            <w:r>
              <w:t>1,957</w:t>
            </w:r>
          </w:p>
        </w:tc>
        <w:tc>
          <w:tcPr>
            <w:tcW w:w="1440" w:type="dxa"/>
          </w:tcPr>
          <w:p w14:paraId="07C32A81" w14:textId="77777777" w:rsidR="0067397E" w:rsidRDefault="009664A6">
            <w:pPr>
              <w:cnfStyle w:val="000000010000" w:firstRow="0" w:lastRow="0" w:firstColumn="0" w:lastColumn="0" w:oddVBand="0" w:evenVBand="0" w:oddHBand="0" w:evenHBand="1" w:firstRowFirstColumn="0" w:firstRowLastColumn="0" w:lastRowFirstColumn="0" w:lastRowLastColumn="0"/>
            </w:pPr>
            <w:r>
              <w:t>16,569</w:t>
            </w:r>
          </w:p>
        </w:tc>
        <w:tc>
          <w:tcPr>
            <w:tcW w:w="1440" w:type="dxa"/>
          </w:tcPr>
          <w:p w14:paraId="6542543A" w14:textId="77777777" w:rsidR="0067397E" w:rsidRDefault="009664A6">
            <w:pPr>
              <w:cnfStyle w:val="000000010000" w:firstRow="0" w:lastRow="0" w:firstColumn="0" w:lastColumn="0" w:oddVBand="0" w:evenVBand="0" w:oddHBand="0" w:evenHBand="1" w:firstRowFirstColumn="0" w:firstRowLastColumn="0" w:lastRowFirstColumn="0" w:lastRowLastColumn="0"/>
            </w:pPr>
            <w:r>
              <w:t>4.243</w:t>
            </w:r>
          </w:p>
        </w:tc>
        <w:tc>
          <w:tcPr>
            <w:tcW w:w="1440" w:type="dxa"/>
          </w:tcPr>
          <w:p w14:paraId="3CA62C35" w14:textId="77777777" w:rsidR="0067397E" w:rsidRDefault="009664A6">
            <w:pPr>
              <w:cnfStyle w:val="000000010000" w:firstRow="0" w:lastRow="0" w:firstColumn="0" w:lastColumn="0" w:oddVBand="0" w:evenVBand="0" w:oddHBand="0" w:evenHBand="1" w:firstRowFirstColumn="0" w:firstRowLastColumn="0" w:lastRowFirstColumn="0" w:lastRowLastColumn="0"/>
            </w:pPr>
            <w:r>
              <w:t>4.229</w:t>
            </w:r>
          </w:p>
        </w:tc>
      </w:tr>
      <w:tr w:rsidR="0067397E" w14:paraId="3308012F"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9B0211" w14:textId="77777777" w:rsidR="0067397E" w:rsidRDefault="009664A6">
            <w:r>
              <w:t>7</w:t>
            </w:r>
          </w:p>
        </w:tc>
        <w:tc>
          <w:tcPr>
            <w:tcW w:w="1440" w:type="dxa"/>
          </w:tcPr>
          <w:p w14:paraId="00AB0D70" w14:textId="77777777" w:rsidR="0067397E" w:rsidRDefault="009664A6">
            <w:pPr>
              <w:cnfStyle w:val="000000100000" w:firstRow="0" w:lastRow="0" w:firstColumn="0" w:lastColumn="0" w:oddVBand="0" w:evenVBand="0" w:oddHBand="1" w:evenHBand="0" w:firstRowFirstColumn="0" w:firstRowLastColumn="0" w:lastRowFirstColumn="0" w:lastRowLastColumn="0"/>
            </w:pPr>
            <w:r>
              <w:t>Band of Brothers</w:t>
            </w:r>
          </w:p>
        </w:tc>
        <w:tc>
          <w:tcPr>
            <w:tcW w:w="1440" w:type="dxa"/>
          </w:tcPr>
          <w:p w14:paraId="3D2F2B33" w14:textId="77777777" w:rsidR="0067397E" w:rsidRDefault="009664A6">
            <w:pPr>
              <w:cnfStyle w:val="000000100000" w:firstRow="0" w:lastRow="0" w:firstColumn="0" w:lastColumn="0" w:oddVBand="0" w:evenVBand="0" w:oddHBand="1" w:evenHBand="0" w:firstRowFirstColumn="0" w:firstRowLastColumn="0" w:lastRowFirstColumn="0" w:lastRowLastColumn="0"/>
            </w:pPr>
            <w:r>
              <w:t>2,001</w:t>
            </w:r>
          </w:p>
        </w:tc>
        <w:tc>
          <w:tcPr>
            <w:tcW w:w="1440" w:type="dxa"/>
          </w:tcPr>
          <w:p w14:paraId="55990F21" w14:textId="77777777" w:rsidR="0067397E" w:rsidRDefault="009664A6">
            <w:pPr>
              <w:cnfStyle w:val="000000100000" w:firstRow="0" w:lastRow="0" w:firstColumn="0" w:lastColumn="0" w:oddVBand="0" w:evenVBand="0" w:oddHBand="1" w:evenHBand="0" w:firstRowFirstColumn="0" w:firstRowLastColumn="0" w:lastRowFirstColumn="0" w:lastRowLastColumn="0"/>
            </w:pPr>
            <w:r>
              <w:t>1,356</w:t>
            </w:r>
          </w:p>
        </w:tc>
        <w:tc>
          <w:tcPr>
            <w:tcW w:w="1440" w:type="dxa"/>
          </w:tcPr>
          <w:p w14:paraId="6BE654DB" w14:textId="77777777" w:rsidR="0067397E" w:rsidRDefault="009664A6">
            <w:pPr>
              <w:cnfStyle w:val="000000100000" w:firstRow="0" w:lastRow="0" w:firstColumn="0" w:lastColumn="0" w:oddVBand="0" w:evenVBand="0" w:oddHBand="1" w:evenHBand="0" w:firstRowFirstColumn="0" w:firstRowLastColumn="0" w:lastRowFirstColumn="0" w:lastRowLastColumn="0"/>
            </w:pPr>
            <w:r>
              <w:t>4.399</w:t>
            </w:r>
          </w:p>
        </w:tc>
        <w:tc>
          <w:tcPr>
            <w:tcW w:w="1440" w:type="dxa"/>
          </w:tcPr>
          <w:p w14:paraId="7E5236AA" w14:textId="77777777" w:rsidR="0067397E" w:rsidRDefault="009664A6">
            <w:pPr>
              <w:cnfStyle w:val="000000100000" w:firstRow="0" w:lastRow="0" w:firstColumn="0" w:lastColumn="0" w:oddVBand="0" w:evenVBand="0" w:oddHBand="1" w:evenHBand="0" w:firstRowFirstColumn="0" w:firstRowLastColumn="0" w:lastRowFirstColumn="0" w:lastRowLastColumn="0"/>
            </w:pPr>
            <w:r>
              <w:t>4.226</w:t>
            </w:r>
          </w:p>
        </w:tc>
      </w:tr>
      <w:tr w:rsidR="0067397E" w14:paraId="4276761E"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22316E" w14:textId="77777777" w:rsidR="0067397E" w:rsidRDefault="009664A6">
            <w:r>
              <w:t>8</w:t>
            </w:r>
          </w:p>
        </w:tc>
        <w:tc>
          <w:tcPr>
            <w:tcW w:w="1440" w:type="dxa"/>
          </w:tcPr>
          <w:p w14:paraId="1BCF1C22" w14:textId="77777777" w:rsidR="0067397E" w:rsidRDefault="009664A6">
            <w:pPr>
              <w:cnfStyle w:val="000000010000" w:firstRow="0" w:lastRow="0" w:firstColumn="0" w:lastColumn="0" w:oddVBand="0" w:evenVBand="0" w:oddHBand="0" w:evenHBand="1" w:firstRowFirstColumn="0" w:firstRowLastColumn="0" w:lastRowFirstColumn="0" w:lastRowLastColumn="0"/>
            </w:pPr>
            <w:r>
              <w:t>Fight Club</w:t>
            </w:r>
          </w:p>
        </w:tc>
        <w:tc>
          <w:tcPr>
            <w:tcW w:w="1440" w:type="dxa"/>
          </w:tcPr>
          <w:p w14:paraId="73770FA7" w14:textId="77777777" w:rsidR="0067397E" w:rsidRDefault="009664A6">
            <w:pPr>
              <w:cnfStyle w:val="000000010000" w:firstRow="0" w:lastRow="0" w:firstColumn="0" w:lastColumn="0" w:oddVBand="0" w:evenVBand="0" w:oddHBand="0" w:evenHBand="1" w:firstRowFirstColumn="0" w:firstRowLastColumn="0" w:lastRowFirstColumn="0" w:lastRowLastColumn="0"/>
            </w:pPr>
            <w:r>
              <w:t>1,999</w:t>
            </w:r>
          </w:p>
        </w:tc>
        <w:tc>
          <w:tcPr>
            <w:tcW w:w="1440" w:type="dxa"/>
          </w:tcPr>
          <w:p w14:paraId="39A06890" w14:textId="77777777" w:rsidR="0067397E" w:rsidRDefault="009664A6">
            <w:pPr>
              <w:cnfStyle w:val="000000010000" w:firstRow="0" w:lastRow="0" w:firstColumn="0" w:lastColumn="0" w:oddVBand="0" w:evenVBand="0" w:oddHBand="0" w:evenHBand="1" w:firstRowFirstColumn="0" w:firstRowLastColumn="0" w:lastRowFirstColumn="0" w:lastRowLastColumn="0"/>
            </w:pPr>
            <w:r>
              <w:t>58,773</w:t>
            </w:r>
          </w:p>
        </w:tc>
        <w:tc>
          <w:tcPr>
            <w:tcW w:w="1440" w:type="dxa"/>
          </w:tcPr>
          <w:p w14:paraId="59D82F8E" w14:textId="77777777" w:rsidR="0067397E" w:rsidRDefault="009664A6">
            <w:pPr>
              <w:cnfStyle w:val="000000010000" w:firstRow="0" w:lastRow="0" w:firstColumn="0" w:lastColumn="0" w:oddVBand="0" w:evenVBand="0" w:oddHBand="0" w:evenHBand="1" w:firstRowFirstColumn="0" w:firstRowLastColumn="0" w:lastRowFirstColumn="0" w:lastRowLastColumn="0"/>
            </w:pPr>
            <w:r>
              <w:t>4.228</w:t>
            </w:r>
          </w:p>
        </w:tc>
        <w:tc>
          <w:tcPr>
            <w:tcW w:w="1440" w:type="dxa"/>
          </w:tcPr>
          <w:p w14:paraId="55A55338" w14:textId="77777777" w:rsidR="0067397E" w:rsidRDefault="009664A6">
            <w:pPr>
              <w:cnfStyle w:val="000000010000" w:firstRow="0" w:lastRow="0" w:firstColumn="0" w:lastColumn="0" w:oddVBand="0" w:evenVBand="0" w:oddHBand="0" w:evenHBand="1" w:firstRowFirstColumn="0" w:firstRowLastColumn="0" w:lastRowFirstColumn="0" w:lastRowLastColumn="0"/>
            </w:pPr>
            <w:r>
              <w:t>4.224</w:t>
            </w:r>
          </w:p>
        </w:tc>
      </w:tr>
      <w:tr w:rsidR="0067397E" w14:paraId="3936A3F5"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9E3084" w14:textId="77777777" w:rsidR="0067397E" w:rsidRDefault="009664A6">
            <w:r>
              <w:t>9</w:t>
            </w:r>
          </w:p>
        </w:tc>
        <w:tc>
          <w:tcPr>
            <w:tcW w:w="1440" w:type="dxa"/>
          </w:tcPr>
          <w:p w14:paraId="30B82D11" w14:textId="77777777" w:rsidR="0067397E" w:rsidRDefault="009664A6">
            <w:pPr>
              <w:cnfStyle w:val="000000100000" w:firstRow="0" w:lastRow="0" w:firstColumn="0" w:lastColumn="0" w:oddVBand="0" w:evenVBand="0" w:oddHBand="1" w:evenHBand="0" w:firstRowFirstColumn="0" w:firstRowLastColumn="0" w:lastRowFirstColumn="0" w:lastRowLastColumn="0"/>
            </w:pPr>
            <w:r>
              <w:t>One Flew Over the Cuckoo's Nest</w:t>
            </w:r>
          </w:p>
        </w:tc>
        <w:tc>
          <w:tcPr>
            <w:tcW w:w="1440" w:type="dxa"/>
          </w:tcPr>
          <w:p w14:paraId="24A5BB58" w14:textId="77777777" w:rsidR="0067397E" w:rsidRDefault="009664A6">
            <w:pPr>
              <w:cnfStyle w:val="000000100000" w:firstRow="0" w:lastRow="0" w:firstColumn="0" w:lastColumn="0" w:oddVBand="0" w:evenVBand="0" w:oddHBand="1" w:evenHBand="0" w:firstRowFirstColumn="0" w:firstRowLastColumn="0" w:lastRowFirstColumn="0" w:lastRowLastColumn="0"/>
            </w:pPr>
            <w:r>
              <w:t>1,975</w:t>
            </w:r>
          </w:p>
        </w:tc>
        <w:tc>
          <w:tcPr>
            <w:tcW w:w="1440" w:type="dxa"/>
          </w:tcPr>
          <w:p w14:paraId="0510F477" w14:textId="77777777" w:rsidR="0067397E" w:rsidRDefault="009664A6">
            <w:pPr>
              <w:cnfStyle w:val="000000100000" w:firstRow="0" w:lastRow="0" w:firstColumn="0" w:lastColumn="0" w:oddVBand="0" w:evenVBand="0" w:oddHBand="1" w:evenHBand="0" w:firstRowFirstColumn="0" w:firstRowLastColumn="0" w:lastRowFirstColumn="0" w:lastRowLastColumn="0"/>
            </w:pPr>
            <w:r>
              <w:t>36,058</w:t>
            </w:r>
          </w:p>
        </w:tc>
        <w:tc>
          <w:tcPr>
            <w:tcW w:w="1440" w:type="dxa"/>
          </w:tcPr>
          <w:p w14:paraId="767F365E" w14:textId="77777777" w:rsidR="0067397E" w:rsidRDefault="009664A6">
            <w:pPr>
              <w:cnfStyle w:val="000000100000" w:firstRow="0" w:lastRow="0" w:firstColumn="0" w:lastColumn="0" w:oddVBand="0" w:evenVBand="0" w:oddHBand="1" w:evenHBand="0" w:firstRowFirstColumn="0" w:firstRowLastColumn="0" w:lastRowFirstColumn="0" w:lastRowLastColumn="0"/>
            </w:pPr>
            <w:r>
              <w:t>4.219</w:t>
            </w:r>
          </w:p>
        </w:tc>
        <w:tc>
          <w:tcPr>
            <w:tcW w:w="1440" w:type="dxa"/>
          </w:tcPr>
          <w:p w14:paraId="0955BCBF" w14:textId="77777777" w:rsidR="0067397E" w:rsidRDefault="009664A6">
            <w:pPr>
              <w:cnfStyle w:val="000000100000" w:firstRow="0" w:lastRow="0" w:firstColumn="0" w:lastColumn="0" w:oddVBand="0" w:evenVBand="0" w:oddHBand="1" w:evenHBand="0" w:firstRowFirstColumn="0" w:firstRowLastColumn="0" w:lastRowFirstColumn="0" w:lastRowLastColumn="0"/>
            </w:pPr>
            <w:r>
              <w:t>4.213</w:t>
            </w:r>
          </w:p>
        </w:tc>
      </w:tr>
      <w:tr w:rsidR="0067397E" w14:paraId="23577E3D"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3CCD2B" w14:textId="77777777" w:rsidR="0067397E" w:rsidRDefault="009664A6">
            <w:r>
              <w:lastRenderedPageBreak/>
              <w:t>10</w:t>
            </w:r>
          </w:p>
        </w:tc>
        <w:tc>
          <w:tcPr>
            <w:tcW w:w="1440" w:type="dxa"/>
          </w:tcPr>
          <w:p w14:paraId="379791F6" w14:textId="77777777" w:rsidR="0067397E" w:rsidRDefault="009664A6">
            <w:pPr>
              <w:cnfStyle w:val="000000010000" w:firstRow="0" w:lastRow="0" w:firstColumn="0" w:lastColumn="0" w:oddVBand="0" w:evenVBand="0" w:oddHBand="0" w:evenHBand="1" w:firstRowFirstColumn="0" w:firstRowLastColumn="0" w:lastRowFirstColumn="0" w:lastRowLastColumn="0"/>
            </w:pPr>
            <w:r>
              <w:t>Casablanca</w:t>
            </w:r>
          </w:p>
        </w:tc>
        <w:tc>
          <w:tcPr>
            <w:tcW w:w="1440" w:type="dxa"/>
          </w:tcPr>
          <w:p w14:paraId="4CC74BB5" w14:textId="77777777" w:rsidR="0067397E" w:rsidRDefault="009664A6">
            <w:pPr>
              <w:cnfStyle w:val="000000010000" w:firstRow="0" w:lastRow="0" w:firstColumn="0" w:lastColumn="0" w:oddVBand="0" w:evenVBand="0" w:oddHBand="0" w:evenHBand="1" w:firstRowFirstColumn="0" w:firstRowLastColumn="0" w:lastRowFirstColumn="0" w:lastRowLastColumn="0"/>
            </w:pPr>
            <w:r>
              <w:t>1,942</w:t>
            </w:r>
          </w:p>
        </w:tc>
        <w:tc>
          <w:tcPr>
            <w:tcW w:w="1440" w:type="dxa"/>
          </w:tcPr>
          <w:p w14:paraId="14B02F9B" w14:textId="77777777" w:rsidR="0067397E" w:rsidRDefault="009664A6">
            <w:pPr>
              <w:cnfStyle w:val="000000010000" w:firstRow="0" w:lastRow="0" w:firstColumn="0" w:lastColumn="0" w:oddVBand="0" w:evenVBand="0" w:oddHBand="0" w:evenHBand="1" w:firstRowFirstColumn="0" w:firstRowLastColumn="0" w:lastRowFirstColumn="0" w:lastRowLastColumn="0"/>
            </w:pPr>
            <w:r>
              <w:t>26,890</w:t>
            </w:r>
          </w:p>
        </w:tc>
        <w:tc>
          <w:tcPr>
            <w:tcW w:w="1440" w:type="dxa"/>
          </w:tcPr>
          <w:p w14:paraId="461F0069" w14:textId="77777777" w:rsidR="0067397E" w:rsidRDefault="009664A6">
            <w:pPr>
              <w:cnfStyle w:val="000000010000" w:firstRow="0" w:lastRow="0" w:firstColumn="0" w:lastColumn="0" w:oddVBand="0" w:evenVBand="0" w:oddHBand="0" w:evenHBand="1" w:firstRowFirstColumn="0" w:firstRowLastColumn="0" w:lastRowFirstColumn="0" w:lastRowLastColumn="0"/>
            </w:pPr>
            <w:r>
              <w:t>4.207</w:t>
            </w:r>
          </w:p>
        </w:tc>
        <w:tc>
          <w:tcPr>
            <w:tcW w:w="1440" w:type="dxa"/>
          </w:tcPr>
          <w:p w14:paraId="2E5F9157" w14:textId="77777777" w:rsidR="0067397E" w:rsidRDefault="009664A6">
            <w:pPr>
              <w:cnfStyle w:val="000000010000" w:firstRow="0" w:lastRow="0" w:firstColumn="0" w:lastColumn="0" w:oddVBand="0" w:evenVBand="0" w:oddHBand="0" w:evenHBand="1" w:firstRowFirstColumn="0" w:firstRowLastColumn="0" w:lastRowFirstColumn="0" w:lastRowLastColumn="0"/>
            </w:pPr>
            <w:r>
              <w:t>4.199</w:t>
            </w:r>
          </w:p>
        </w:tc>
      </w:tr>
    </w:tbl>
    <w:p w14:paraId="6E92B682" w14:textId="77777777" w:rsidR="0067397E" w:rsidRDefault="0067397E"/>
    <w:p w14:paraId="0D709CF4" w14:textId="77777777" w:rsidR="0067397E" w:rsidRDefault="009664A6">
      <w:pPr>
        <w:pStyle w:val="Heading2"/>
      </w:pPr>
      <w:r>
        <w:t>5.2 Model evaluation</w:t>
      </w:r>
    </w:p>
    <w:tbl>
      <w:tblPr>
        <w:tblStyle w:val="LightGrid-Accent1"/>
        <w:tblW w:w="0" w:type="auto"/>
        <w:tblLook w:val="04A0" w:firstRow="1" w:lastRow="0" w:firstColumn="1" w:lastColumn="0" w:noHBand="0" w:noVBand="1"/>
      </w:tblPr>
      <w:tblGrid>
        <w:gridCol w:w="2880"/>
        <w:gridCol w:w="2880"/>
        <w:gridCol w:w="2880"/>
      </w:tblGrid>
      <w:tr w:rsidR="0067397E" w14:paraId="59DCFE40"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1FCB5" w14:textId="77777777" w:rsidR="0067397E" w:rsidRDefault="009664A6">
            <w:r>
              <w:t>rank</w:t>
            </w:r>
          </w:p>
        </w:tc>
        <w:tc>
          <w:tcPr>
            <w:tcW w:w="2880" w:type="dxa"/>
          </w:tcPr>
          <w:p w14:paraId="62886AD7" w14:textId="77777777" w:rsidR="0067397E" w:rsidRDefault="009664A6">
            <w:pPr>
              <w:cnfStyle w:val="100000000000" w:firstRow="1" w:lastRow="0" w:firstColumn="0" w:lastColumn="0" w:oddVBand="0" w:evenVBand="0" w:oddHBand="0" w:evenHBand="0" w:firstRowFirstColumn="0" w:firstRowLastColumn="0" w:lastRowFirstColumn="0" w:lastRowLastColumn="0"/>
            </w:pPr>
            <w:r>
              <w:t>regParam</w:t>
            </w:r>
          </w:p>
        </w:tc>
        <w:tc>
          <w:tcPr>
            <w:tcW w:w="2880" w:type="dxa"/>
          </w:tcPr>
          <w:p w14:paraId="2677B810" w14:textId="77777777" w:rsidR="0067397E" w:rsidRDefault="009664A6">
            <w:pPr>
              <w:cnfStyle w:val="100000000000" w:firstRow="1" w:lastRow="0" w:firstColumn="0" w:lastColumn="0" w:oddVBand="0" w:evenVBand="0" w:oddHBand="0" w:evenHBand="0" w:firstRowFirstColumn="0" w:firstRowLastColumn="0" w:lastRowFirstColumn="0" w:lastRowLastColumn="0"/>
            </w:pPr>
            <w:r>
              <w:t>validation RMSE</w:t>
            </w:r>
          </w:p>
        </w:tc>
      </w:tr>
      <w:tr w:rsidR="0067397E" w14:paraId="1BBB9CF4"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2BF2F" w14:textId="77777777" w:rsidR="0067397E" w:rsidRDefault="009664A6">
            <w:r>
              <w:t>10</w:t>
            </w:r>
          </w:p>
        </w:tc>
        <w:tc>
          <w:tcPr>
            <w:tcW w:w="2880" w:type="dxa"/>
          </w:tcPr>
          <w:p w14:paraId="003D3110" w14:textId="77777777" w:rsidR="0067397E" w:rsidRDefault="009664A6">
            <w:pPr>
              <w:cnfStyle w:val="000000100000" w:firstRow="0" w:lastRow="0" w:firstColumn="0" w:lastColumn="0" w:oddVBand="0" w:evenVBand="0" w:oddHBand="1" w:evenHBand="0" w:firstRowFirstColumn="0" w:firstRowLastColumn="0" w:lastRowFirstColumn="0" w:lastRowLastColumn="0"/>
            </w:pPr>
            <w:r>
              <w:t>0.050</w:t>
            </w:r>
          </w:p>
        </w:tc>
        <w:tc>
          <w:tcPr>
            <w:tcW w:w="2880" w:type="dxa"/>
          </w:tcPr>
          <w:p w14:paraId="468FF520" w14:textId="77777777" w:rsidR="0067397E" w:rsidRDefault="009664A6">
            <w:pPr>
              <w:cnfStyle w:val="000000100000" w:firstRow="0" w:lastRow="0" w:firstColumn="0" w:lastColumn="0" w:oddVBand="0" w:evenVBand="0" w:oddHBand="1" w:evenHBand="0" w:firstRowFirstColumn="0" w:firstRowLastColumn="0" w:lastRowFirstColumn="0" w:lastRowLastColumn="0"/>
            </w:pPr>
            <w:r>
              <w:t>0.800</w:t>
            </w:r>
          </w:p>
        </w:tc>
      </w:tr>
      <w:tr w:rsidR="0067397E" w14:paraId="265265FF"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0F3B7" w14:textId="77777777" w:rsidR="0067397E" w:rsidRDefault="009664A6">
            <w:r>
              <w:t>10</w:t>
            </w:r>
          </w:p>
        </w:tc>
        <w:tc>
          <w:tcPr>
            <w:tcW w:w="2880" w:type="dxa"/>
          </w:tcPr>
          <w:p w14:paraId="79127A5C" w14:textId="77777777" w:rsidR="0067397E" w:rsidRDefault="009664A6">
            <w:pPr>
              <w:cnfStyle w:val="000000010000" w:firstRow="0" w:lastRow="0" w:firstColumn="0" w:lastColumn="0" w:oddVBand="0" w:evenVBand="0" w:oddHBand="0" w:evenHBand="1" w:firstRowFirstColumn="0" w:firstRowLastColumn="0" w:lastRowFirstColumn="0" w:lastRowLastColumn="0"/>
            </w:pPr>
            <w:r>
              <w:t>0.100</w:t>
            </w:r>
          </w:p>
        </w:tc>
        <w:tc>
          <w:tcPr>
            <w:tcW w:w="2880" w:type="dxa"/>
          </w:tcPr>
          <w:p w14:paraId="54ED152E" w14:textId="77777777" w:rsidR="0067397E" w:rsidRDefault="009664A6">
            <w:pPr>
              <w:cnfStyle w:val="000000010000" w:firstRow="0" w:lastRow="0" w:firstColumn="0" w:lastColumn="0" w:oddVBand="0" w:evenVBand="0" w:oddHBand="0" w:evenHBand="1" w:firstRowFirstColumn="0" w:firstRowLastColumn="0" w:lastRowFirstColumn="0" w:lastRowLastColumn="0"/>
            </w:pPr>
            <w:r>
              <w:t>0.814</w:t>
            </w:r>
          </w:p>
        </w:tc>
      </w:tr>
      <w:tr w:rsidR="0067397E" w14:paraId="382E658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FAAC6" w14:textId="77777777" w:rsidR="0067397E" w:rsidRDefault="009664A6">
            <w:r>
              <w:t>20</w:t>
            </w:r>
          </w:p>
        </w:tc>
        <w:tc>
          <w:tcPr>
            <w:tcW w:w="2880" w:type="dxa"/>
          </w:tcPr>
          <w:p w14:paraId="53E73E2D" w14:textId="77777777" w:rsidR="0067397E" w:rsidRDefault="009664A6">
            <w:pPr>
              <w:cnfStyle w:val="000000100000" w:firstRow="0" w:lastRow="0" w:firstColumn="0" w:lastColumn="0" w:oddVBand="0" w:evenVBand="0" w:oddHBand="1" w:evenHBand="0" w:firstRowFirstColumn="0" w:firstRowLastColumn="0" w:lastRowFirstColumn="0" w:lastRowLastColumn="0"/>
            </w:pPr>
            <w:r>
              <w:t>0.050</w:t>
            </w:r>
          </w:p>
        </w:tc>
        <w:tc>
          <w:tcPr>
            <w:tcW w:w="2880" w:type="dxa"/>
          </w:tcPr>
          <w:p w14:paraId="694932CA" w14:textId="77777777" w:rsidR="0067397E" w:rsidRDefault="009664A6">
            <w:pPr>
              <w:cnfStyle w:val="000000100000" w:firstRow="0" w:lastRow="0" w:firstColumn="0" w:lastColumn="0" w:oddVBand="0" w:evenVBand="0" w:oddHBand="1" w:evenHBand="0" w:firstRowFirstColumn="0" w:firstRowLastColumn="0" w:lastRowFirstColumn="0" w:lastRowLastColumn="0"/>
            </w:pPr>
            <w:r>
              <w:t>0.791</w:t>
            </w:r>
          </w:p>
        </w:tc>
      </w:tr>
      <w:tr w:rsidR="0067397E" w14:paraId="02B206B8"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A707E" w14:textId="77777777" w:rsidR="0067397E" w:rsidRDefault="009664A6">
            <w:r>
              <w:t>20</w:t>
            </w:r>
          </w:p>
        </w:tc>
        <w:tc>
          <w:tcPr>
            <w:tcW w:w="2880" w:type="dxa"/>
          </w:tcPr>
          <w:p w14:paraId="30BA7A4D" w14:textId="77777777" w:rsidR="0067397E" w:rsidRDefault="009664A6">
            <w:pPr>
              <w:cnfStyle w:val="000000010000" w:firstRow="0" w:lastRow="0" w:firstColumn="0" w:lastColumn="0" w:oddVBand="0" w:evenVBand="0" w:oddHBand="0" w:evenHBand="1" w:firstRowFirstColumn="0" w:firstRowLastColumn="0" w:lastRowFirstColumn="0" w:lastRowLastColumn="0"/>
            </w:pPr>
            <w:r>
              <w:t>0.100</w:t>
            </w:r>
          </w:p>
        </w:tc>
        <w:tc>
          <w:tcPr>
            <w:tcW w:w="2880" w:type="dxa"/>
          </w:tcPr>
          <w:p w14:paraId="7CF29E5B" w14:textId="77777777" w:rsidR="0067397E" w:rsidRDefault="009664A6">
            <w:pPr>
              <w:cnfStyle w:val="000000010000" w:firstRow="0" w:lastRow="0" w:firstColumn="0" w:lastColumn="0" w:oddVBand="0" w:evenVBand="0" w:oddHBand="0" w:evenHBand="1" w:firstRowFirstColumn="0" w:firstRowLastColumn="0" w:lastRowFirstColumn="0" w:lastRowLastColumn="0"/>
            </w:pPr>
            <w:r>
              <w:t>0.811</w:t>
            </w:r>
          </w:p>
        </w:tc>
      </w:tr>
    </w:tbl>
    <w:p w14:paraId="02B8657D" w14:textId="77777777" w:rsidR="0067397E" w:rsidRDefault="0067397E"/>
    <w:p w14:paraId="771A1911" w14:textId="77777777" w:rsidR="0067397E" w:rsidRDefault="009664A6">
      <w:r>
        <w:rPr>
          <w:noProof/>
        </w:rPr>
        <w:drawing>
          <wp:inline distT="0" distB="0" distL="0" distR="0" wp14:anchorId="4CCBBF56" wp14:editId="3F782DF1">
            <wp:extent cx="5669280" cy="275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png"/>
                    <pic:cNvPicPr/>
                  </pic:nvPicPr>
                  <pic:blipFill>
                    <a:blip r:embed="rId9"/>
                    <a:stretch>
                      <a:fillRect/>
                    </a:stretch>
                  </pic:blipFill>
                  <pic:spPr>
                    <a:xfrm>
                      <a:off x="0" y="0"/>
                      <a:ext cx="5669280" cy="2753650"/>
                    </a:xfrm>
                    <a:prstGeom prst="rect">
                      <a:avLst/>
                    </a:prstGeom>
                  </pic:spPr>
                </pic:pic>
              </a:graphicData>
            </a:graphic>
          </wp:inline>
        </w:drawing>
      </w:r>
    </w:p>
    <w:p w14:paraId="3F409BE7" w14:textId="77777777" w:rsidR="0067397E" w:rsidRDefault="009664A6">
      <w:pPr>
        <w:jc w:val="center"/>
      </w:pPr>
      <w:r>
        <w:rPr>
          <w:i/>
        </w:rPr>
        <w:t>Figure 4 – Hyper-parameter search</w:t>
      </w:r>
    </w:p>
    <w:tbl>
      <w:tblPr>
        <w:tblStyle w:val="LightGrid-Accent1"/>
        <w:tblW w:w="0" w:type="auto"/>
        <w:tblLook w:val="04A0" w:firstRow="1" w:lastRow="0" w:firstColumn="1" w:lastColumn="0" w:noHBand="0" w:noVBand="1"/>
      </w:tblPr>
      <w:tblGrid>
        <w:gridCol w:w="4320"/>
        <w:gridCol w:w="4320"/>
      </w:tblGrid>
      <w:tr w:rsidR="0067397E" w14:paraId="0E5F269C"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9D37F" w14:textId="77777777" w:rsidR="0067397E" w:rsidRDefault="009664A6">
            <w:r>
              <w:t>Metric</w:t>
            </w:r>
          </w:p>
        </w:tc>
        <w:tc>
          <w:tcPr>
            <w:tcW w:w="4320" w:type="dxa"/>
          </w:tcPr>
          <w:p w14:paraId="0A237C2B" w14:textId="77777777" w:rsidR="0067397E" w:rsidRDefault="009664A6">
            <w:pPr>
              <w:cnfStyle w:val="100000000000" w:firstRow="1" w:lastRow="0" w:firstColumn="0" w:lastColumn="0" w:oddVBand="0" w:evenVBand="0" w:oddHBand="0" w:evenHBand="0" w:firstRowFirstColumn="0" w:firstRowLastColumn="0" w:lastRowFirstColumn="0" w:lastRowLastColumn="0"/>
            </w:pPr>
            <w:r>
              <w:t>Value</w:t>
            </w:r>
          </w:p>
        </w:tc>
      </w:tr>
      <w:tr w:rsidR="0067397E" w14:paraId="5243DCC6"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58EFDB" w14:textId="77777777" w:rsidR="0067397E" w:rsidRDefault="009664A6">
            <w:r>
              <w:t>Best parameters</w:t>
            </w:r>
          </w:p>
        </w:tc>
        <w:tc>
          <w:tcPr>
            <w:tcW w:w="4320" w:type="dxa"/>
          </w:tcPr>
          <w:p w14:paraId="35F6A5D0" w14:textId="77777777" w:rsidR="0067397E" w:rsidRDefault="009664A6">
            <w:pPr>
              <w:cnfStyle w:val="000000100000" w:firstRow="0" w:lastRow="0" w:firstColumn="0" w:lastColumn="0" w:oddVBand="0" w:evenVBand="0" w:oddHBand="1" w:evenHBand="0" w:firstRowFirstColumn="0" w:firstRowLastColumn="0" w:lastRowFirstColumn="0" w:lastRowLastColumn="0"/>
            </w:pPr>
            <w:r>
              <w:t>rank=20, regParam=0.05</w:t>
            </w:r>
          </w:p>
        </w:tc>
      </w:tr>
      <w:tr w:rsidR="0067397E" w14:paraId="0CF35E45"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798B53" w14:textId="77777777" w:rsidR="0067397E" w:rsidRDefault="009664A6">
            <w:r>
              <w:t>Train / Val / Test rows</w:t>
            </w:r>
          </w:p>
        </w:tc>
        <w:tc>
          <w:tcPr>
            <w:tcW w:w="4320" w:type="dxa"/>
          </w:tcPr>
          <w:p w14:paraId="21E29824" w14:textId="77777777" w:rsidR="0067397E" w:rsidRDefault="009664A6">
            <w:pPr>
              <w:cnfStyle w:val="000000010000" w:firstRow="0" w:lastRow="0" w:firstColumn="0" w:lastColumn="0" w:oddVBand="0" w:evenVBand="0" w:oddHBand="0" w:evenHBand="1" w:firstRowFirstColumn="0" w:firstRowLastColumn="0" w:lastRowFirstColumn="0" w:lastRowLastColumn="0"/>
            </w:pPr>
            <w:r>
              <w:t>17,252,352 / 2,462,699 / 4,929,877</w:t>
            </w:r>
          </w:p>
        </w:tc>
      </w:tr>
      <w:tr w:rsidR="0067397E" w14:paraId="1674137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43197" w14:textId="77777777" w:rsidR="0067397E" w:rsidRDefault="009664A6">
            <w:r>
              <w:t>Test RMSE (ALS)</w:t>
            </w:r>
          </w:p>
        </w:tc>
        <w:tc>
          <w:tcPr>
            <w:tcW w:w="4320" w:type="dxa"/>
          </w:tcPr>
          <w:p w14:paraId="579F545B" w14:textId="77777777" w:rsidR="0067397E" w:rsidRDefault="009664A6">
            <w:pPr>
              <w:cnfStyle w:val="000000100000" w:firstRow="0" w:lastRow="0" w:firstColumn="0" w:lastColumn="0" w:oddVBand="0" w:evenVBand="0" w:oddHBand="1" w:evenHBand="0" w:firstRowFirstColumn="0" w:firstRowLastColumn="0" w:lastRowFirstColumn="0" w:lastRowLastColumn="0"/>
            </w:pPr>
            <w:r>
              <w:t>0.787</w:t>
            </w:r>
          </w:p>
        </w:tc>
      </w:tr>
      <w:tr w:rsidR="0067397E" w14:paraId="1EA4A275"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1C2926" w14:textId="77777777" w:rsidR="0067397E" w:rsidRDefault="009664A6">
            <w:r>
              <w:t>Test RMSE (global-mean baseline)</w:t>
            </w:r>
          </w:p>
        </w:tc>
        <w:tc>
          <w:tcPr>
            <w:tcW w:w="4320" w:type="dxa"/>
          </w:tcPr>
          <w:p w14:paraId="1963A459" w14:textId="77777777" w:rsidR="0067397E" w:rsidRDefault="009664A6">
            <w:pPr>
              <w:cnfStyle w:val="000000010000" w:firstRow="0" w:lastRow="0" w:firstColumn="0" w:lastColumn="0" w:oddVBand="0" w:evenVBand="0" w:oddHBand="0" w:evenHBand="1" w:firstRowFirstColumn="0" w:firstRowLastColumn="0" w:lastRowFirstColumn="0" w:lastRowLastColumn="0"/>
            </w:pPr>
            <w:r>
              <w:t>1.058</w:t>
            </w:r>
          </w:p>
        </w:tc>
      </w:tr>
      <w:tr w:rsidR="0067397E" w14:paraId="1CC67538"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917DB" w14:textId="77777777" w:rsidR="0067397E" w:rsidRDefault="009664A6">
            <w:r>
              <w:t>Test MAE</w:t>
            </w:r>
          </w:p>
        </w:tc>
        <w:tc>
          <w:tcPr>
            <w:tcW w:w="4320" w:type="dxa"/>
          </w:tcPr>
          <w:p w14:paraId="6B14EC9F" w14:textId="77777777" w:rsidR="0067397E" w:rsidRDefault="009664A6">
            <w:pPr>
              <w:cnfStyle w:val="000000100000" w:firstRow="0" w:lastRow="0" w:firstColumn="0" w:lastColumn="0" w:oddVBand="0" w:evenVBand="0" w:oddHBand="1" w:evenHBand="0" w:firstRowFirstColumn="0" w:firstRowLastColumn="0" w:lastRowFirstColumn="0" w:lastRowLastColumn="0"/>
            </w:pPr>
            <w:r>
              <w:t>0.609</w:t>
            </w:r>
          </w:p>
        </w:tc>
      </w:tr>
      <w:tr w:rsidR="0067397E" w14:paraId="063CFED2"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8B96BA" w14:textId="77777777" w:rsidR="0067397E" w:rsidRDefault="009664A6">
            <w:r>
              <w:t>Precision@10</w:t>
            </w:r>
          </w:p>
        </w:tc>
        <w:tc>
          <w:tcPr>
            <w:tcW w:w="4320" w:type="dxa"/>
          </w:tcPr>
          <w:p w14:paraId="7A220594" w14:textId="77777777" w:rsidR="0067397E" w:rsidRDefault="009664A6">
            <w:pPr>
              <w:cnfStyle w:val="000000010000" w:firstRow="0" w:lastRow="0" w:firstColumn="0" w:lastColumn="0" w:oddVBand="0" w:evenVBand="0" w:oddHBand="0" w:evenHBand="1" w:firstRowFirstColumn="0" w:firstRowLastColumn="0" w:lastRowFirstColumn="0" w:lastRowLastColumn="0"/>
            </w:pPr>
            <w:r>
              <w:t>0.024</w:t>
            </w:r>
          </w:p>
        </w:tc>
      </w:tr>
      <w:tr w:rsidR="0067397E" w14:paraId="4AA5BFEE"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88219" w14:textId="77777777" w:rsidR="0067397E" w:rsidRDefault="009664A6">
            <w:r>
              <w:t>NDCG@10</w:t>
            </w:r>
          </w:p>
        </w:tc>
        <w:tc>
          <w:tcPr>
            <w:tcW w:w="4320" w:type="dxa"/>
          </w:tcPr>
          <w:p w14:paraId="7A73E1AE" w14:textId="77777777" w:rsidR="0067397E" w:rsidRDefault="009664A6">
            <w:pPr>
              <w:cnfStyle w:val="000000100000" w:firstRow="0" w:lastRow="0" w:firstColumn="0" w:lastColumn="0" w:oddVBand="0" w:evenVBand="0" w:oddHBand="1" w:evenHBand="0" w:firstRowFirstColumn="0" w:firstRowLastColumn="0" w:lastRowFirstColumn="0" w:lastRowLastColumn="0"/>
            </w:pPr>
            <w:r>
              <w:t>0.031</w:t>
            </w:r>
          </w:p>
        </w:tc>
      </w:tr>
    </w:tbl>
    <w:p w14:paraId="53C0E0B5" w14:textId="77777777" w:rsidR="0067397E" w:rsidRDefault="0067397E"/>
    <w:p w14:paraId="29795207" w14:textId="77777777" w:rsidR="0067397E" w:rsidRDefault="009664A6">
      <w:r>
        <w:t>ALS reduces RMSE by 25.6% relative to always predicting the global mean, i.e. on average its predictions are within ~0.61 stars of the true rating. Ranking metrics are low in absolute terms, which is expected for top-10 retrieval from tens of thousands of movies when only held-out test ratings count as relevant; they serve as a baseline for future improvements.</w:t>
      </w:r>
    </w:p>
    <w:p w14:paraId="2E4C9AF4" w14:textId="77777777" w:rsidR="0067397E" w:rsidRDefault="009664A6">
      <w:r>
        <w:rPr>
          <w:noProof/>
        </w:rPr>
        <w:lastRenderedPageBreak/>
        <w:drawing>
          <wp:inline distT="0" distB="0" distL="0" distR="0" wp14:anchorId="00875F61" wp14:editId="6462C422">
            <wp:extent cx="5669280" cy="425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png"/>
                    <pic:cNvPicPr/>
                  </pic:nvPicPr>
                  <pic:blipFill>
                    <a:blip r:embed="rId10"/>
                    <a:stretch>
                      <a:fillRect/>
                    </a:stretch>
                  </pic:blipFill>
                  <pic:spPr>
                    <a:xfrm>
                      <a:off x="0" y="0"/>
                      <a:ext cx="5669280" cy="4251960"/>
                    </a:xfrm>
                    <a:prstGeom prst="rect">
                      <a:avLst/>
                    </a:prstGeom>
                  </pic:spPr>
                </pic:pic>
              </a:graphicData>
            </a:graphic>
          </wp:inline>
        </w:drawing>
      </w:r>
    </w:p>
    <w:p w14:paraId="4BE15643" w14:textId="77777777" w:rsidR="0067397E" w:rsidRDefault="009664A6">
      <w:pPr>
        <w:jc w:val="center"/>
      </w:pPr>
      <w:r>
        <w:rPr>
          <w:i/>
        </w:rPr>
        <w:t>Figure 5 – Predicted vs actual ratings on the test split</w:t>
      </w:r>
    </w:p>
    <w:p w14:paraId="1EB71718" w14:textId="77777777" w:rsidR="0067397E" w:rsidRDefault="009664A6">
      <w:pPr>
        <w:pStyle w:val="Heading2"/>
      </w:pPr>
      <w:r>
        <w:t>5.3 Sample recommendations</w:t>
      </w:r>
    </w:p>
    <w:p w14:paraId="70FDA385" w14:textId="77777777" w:rsidR="0067397E" w:rsidRDefault="009664A6">
      <w:r>
        <w:t>User 148 – favourite movies (highest rated):</w:t>
      </w:r>
    </w:p>
    <w:tbl>
      <w:tblPr>
        <w:tblStyle w:val="LightGrid-Accent1"/>
        <w:tblW w:w="0" w:type="auto"/>
        <w:tblLook w:val="04A0" w:firstRow="1" w:lastRow="0" w:firstColumn="1" w:lastColumn="0" w:noHBand="0" w:noVBand="1"/>
      </w:tblPr>
      <w:tblGrid>
        <w:gridCol w:w="4320"/>
        <w:gridCol w:w="4320"/>
      </w:tblGrid>
      <w:tr w:rsidR="0067397E" w14:paraId="3A5E1583"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77212C" w14:textId="77777777" w:rsidR="0067397E" w:rsidRDefault="009664A6">
            <w:r>
              <w:t>clean_title</w:t>
            </w:r>
          </w:p>
        </w:tc>
        <w:tc>
          <w:tcPr>
            <w:tcW w:w="4320" w:type="dxa"/>
          </w:tcPr>
          <w:p w14:paraId="6E407890" w14:textId="77777777" w:rsidR="0067397E" w:rsidRDefault="009664A6">
            <w:pPr>
              <w:cnfStyle w:val="100000000000" w:firstRow="1" w:lastRow="0" w:firstColumn="0" w:lastColumn="0" w:oddVBand="0" w:evenVBand="0" w:oddHBand="0" w:evenHBand="0" w:firstRowFirstColumn="0" w:firstRowLastColumn="0" w:lastRowFirstColumn="0" w:lastRowLastColumn="0"/>
            </w:pPr>
            <w:r>
              <w:t>rating</w:t>
            </w:r>
          </w:p>
        </w:tc>
      </w:tr>
      <w:tr w:rsidR="0067397E" w14:paraId="79130BED"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6C1D54" w14:textId="77777777" w:rsidR="0067397E" w:rsidRDefault="009664A6">
            <w:r>
              <w:t>Paths of Glory</w:t>
            </w:r>
          </w:p>
        </w:tc>
        <w:tc>
          <w:tcPr>
            <w:tcW w:w="4320" w:type="dxa"/>
          </w:tcPr>
          <w:p w14:paraId="3CADF815" w14:textId="77777777" w:rsidR="0067397E" w:rsidRDefault="009664A6">
            <w:pPr>
              <w:cnfStyle w:val="000000100000" w:firstRow="0" w:lastRow="0" w:firstColumn="0" w:lastColumn="0" w:oddVBand="0" w:evenVBand="0" w:oddHBand="1" w:evenHBand="0" w:firstRowFirstColumn="0" w:firstRowLastColumn="0" w:lastRowFirstColumn="0" w:lastRowLastColumn="0"/>
            </w:pPr>
            <w:r>
              <w:t>5.000</w:t>
            </w:r>
          </w:p>
        </w:tc>
      </w:tr>
      <w:tr w:rsidR="0067397E" w14:paraId="19E231B8"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D7C2E" w14:textId="77777777" w:rsidR="0067397E" w:rsidRDefault="009664A6">
            <w:r>
              <w:t>Good, the Bad and the Ugly, The (Buono, il brutto, il cattivo, Il)</w:t>
            </w:r>
          </w:p>
        </w:tc>
        <w:tc>
          <w:tcPr>
            <w:tcW w:w="4320" w:type="dxa"/>
          </w:tcPr>
          <w:p w14:paraId="0251DEEF" w14:textId="77777777" w:rsidR="0067397E" w:rsidRDefault="009664A6">
            <w:pPr>
              <w:cnfStyle w:val="000000010000" w:firstRow="0" w:lastRow="0" w:firstColumn="0" w:lastColumn="0" w:oddVBand="0" w:evenVBand="0" w:oddHBand="0" w:evenHBand="1" w:firstRowFirstColumn="0" w:firstRowLastColumn="0" w:lastRowFirstColumn="0" w:lastRowLastColumn="0"/>
            </w:pPr>
            <w:r>
              <w:t>5.000</w:t>
            </w:r>
          </w:p>
        </w:tc>
      </w:tr>
      <w:tr w:rsidR="0067397E" w14:paraId="4C10B379"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9A30D9" w14:textId="77777777" w:rsidR="0067397E" w:rsidRDefault="009664A6">
            <w:r>
              <w:t>Chinatown</w:t>
            </w:r>
          </w:p>
        </w:tc>
        <w:tc>
          <w:tcPr>
            <w:tcW w:w="4320" w:type="dxa"/>
          </w:tcPr>
          <w:p w14:paraId="5750A682" w14:textId="77777777" w:rsidR="0067397E" w:rsidRDefault="009664A6">
            <w:pPr>
              <w:cnfStyle w:val="000000100000" w:firstRow="0" w:lastRow="0" w:firstColumn="0" w:lastColumn="0" w:oddVBand="0" w:evenVBand="0" w:oddHBand="1" w:evenHBand="0" w:firstRowFirstColumn="0" w:firstRowLastColumn="0" w:lastRowFirstColumn="0" w:lastRowLastColumn="0"/>
            </w:pPr>
            <w:r>
              <w:t>5.000</w:t>
            </w:r>
          </w:p>
        </w:tc>
      </w:tr>
      <w:tr w:rsidR="0067397E" w14:paraId="57314F56"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21887" w14:textId="77777777" w:rsidR="0067397E" w:rsidRDefault="009664A6">
            <w:r>
              <w:t>Life Is Beautiful (La Vita è bella)</w:t>
            </w:r>
          </w:p>
        </w:tc>
        <w:tc>
          <w:tcPr>
            <w:tcW w:w="4320" w:type="dxa"/>
          </w:tcPr>
          <w:p w14:paraId="2C33B847" w14:textId="77777777" w:rsidR="0067397E" w:rsidRDefault="009664A6">
            <w:pPr>
              <w:cnfStyle w:val="000000010000" w:firstRow="0" w:lastRow="0" w:firstColumn="0" w:lastColumn="0" w:oddVBand="0" w:evenVBand="0" w:oddHBand="0" w:evenHBand="1" w:firstRowFirstColumn="0" w:firstRowLastColumn="0" w:lastRowFirstColumn="0" w:lastRowLastColumn="0"/>
            </w:pPr>
            <w:r>
              <w:t>5.000</w:t>
            </w:r>
          </w:p>
        </w:tc>
      </w:tr>
      <w:tr w:rsidR="0067397E" w14:paraId="2C8626B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BD8464" w14:textId="77777777" w:rsidR="0067397E" w:rsidRDefault="009664A6">
            <w:r>
              <w:t>Seven Samurai (Shichinin no samurai)</w:t>
            </w:r>
          </w:p>
        </w:tc>
        <w:tc>
          <w:tcPr>
            <w:tcW w:w="4320" w:type="dxa"/>
          </w:tcPr>
          <w:p w14:paraId="168CA442" w14:textId="77777777" w:rsidR="0067397E" w:rsidRDefault="009664A6">
            <w:pPr>
              <w:cnfStyle w:val="000000100000" w:firstRow="0" w:lastRow="0" w:firstColumn="0" w:lastColumn="0" w:oddVBand="0" w:evenVBand="0" w:oddHBand="1" w:evenHBand="0" w:firstRowFirstColumn="0" w:firstRowLastColumn="0" w:lastRowFirstColumn="0" w:lastRowLastColumn="0"/>
            </w:pPr>
            <w:r>
              <w:t>5.000</w:t>
            </w:r>
          </w:p>
        </w:tc>
      </w:tr>
    </w:tbl>
    <w:p w14:paraId="3188BAF6" w14:textId="77777777" w:rsidR="0067397E" w:rsidRDefault="0067397E"/>
    <w:p w14:paraId="65793FD7" w14:textId="77777777" w:rsidR="0067397E" w:rsidRDefault="009664A6">
      <w:r>
        <w:t>User 148 – Top-10 recommendations (unseen):</w:t>
      </w:r>
    </w:p>
    <w:tbl>
      <w:tblPr>
        <w:tblStyle w:val="LightGrid-Accent1"/>
        <w:tblW w:w="0" w:type="auto"/>
        <w:tblLook w:val="04A0" w:firstRow="1" w:lastRow="0" w:firstColumn="1" w:lastColumn="0" w:noHBand="0" w:noVBand="1"/>
      </w:tblPr>
      <w:tblGrid>
        <w:gridCol w:w="2160"/>
        <w:gridCol w:w="2160"/>
        <w:gridCol w:w="2160"/>
        <w:gridCol w:w="2160"/>
      </w:tblGrid>
      <w:tr w:rsidR="0067397E" w14:paraId="3D7EFBC4"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92F817" w14:textId="77777777" w:rsidR="0067397E" w:rsidRDefault="009664A6">
            <w:r>
              <w:t>rank</w:t>
            </w:r>
          </w:p>
        </w:tc>
        <w:tc>
          <w:tcPr>
            <w:tcW w:w="2160" w:type="dxa"/>
          </w:tcPr>
          <w:p w14:paraId="5C447427" w14:textId="77777777" w:rsidR="0067397E" w:rsidRDefault="009664A6">
            <w:pPr>
              <w:cnfStyle w:val="100000000000" w:firstRow="1" w:lastRow="0" w:firstColumn="0" w:lastColumn="0" w:oddVBand="0" w:evenVBand="0" w:oddHBand="0" w:evenHBand="0" w:firstRowFirstColumn="0" w:firstRowLastColumn="0" w:lastRowFirstColumn="0" w:lastRowLastColumn="0"/>
            </w:pPr>
            <w:r>
              <w:t>clean_title</w:t>
            </w:r>
          </w:p>
        </w:tc>
        <w:tc>
          <w:tcPr>
            <w:tcW w:w="2160" w:type="dxa"/>
          </w:tcPr>
          <w:p w14:paraId="4928E84A" w14:textId="77777777" w:rsidR="0067397E" w:rsidRDefault="009664A6">
            <w:pPr>
              <w:cnfStyle w:val="100000000000" w:firstRow="1" w:lastRow="0" w:firstColumn="0" w:lastColumn="0" w:oddVBand="0" w:evenVBand="0" w:oddHBand="0" w:evenHBand="0" w:firstRowFirstColumn="0" w:firstRowLastColumn="0" w:lastRowFirstColumn="0" w:lastRowLastColumn="0"/>
            </w:pPr>
            <w:r>
              <w:t>release_year</w:t>
            </w:r>
          </w:p>
        </w:tc>
        <w:tc>
          <w:tcPr>
            <w:tcW w:w="2160" w:type="dxa"/>
          </w:tcPr>
          <w:p w14:paraId="41643CD8" w14:textId="77777777" w:rsidR="0067397E" w:rsidRDefault="009664A6">
            <w:pPr>
              <w:cnfStyle w:val="100000000000" w:firstRow="1" w:lastRow="0" w:firstColumn="0" w:lastColumn="0" w:oddVBand="0" w:evenVBand="0" w:oddHBand="0" w:evenHBand="0" w:firstRowFirstColumn="0" w:firstRowLastColumn="0" w:lastRowFirstColumn="0" w:lastRowLastColumn="0"/>
            </w:pPr>
            <w:r>
              <w:t>predicted_rating</w:t>
            </w:r>
          </w:p>
        </w:tc>
      </w:tr>
      <w:tr w:rsidR="0067397E" w14:paraId="52452ACE"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8D6B1D" w14:textId="77777777" w:rsidR="0067397E" w:rsidRDefault="009664A6">
            <w:r>
              <w:t>1</w:t>
            </w:r>
          </w:p>
        </w:tc>
        <w:tc>
          <w:tcPr>
            <w:tcW w:w="2160" w:type="dxa"/>
          </w:tcPr>
          <w:p w14:paraId="0B531A5E" w14:textId="77777777" w:rsidR="0067397E" w:rsidRDefault="009664A6">
            <w:pPr>
              <w:cnfStyle w:val="000000100000" w:firstRow="0" w:lastRow="0" w:firstColumn="0" w:lastColumn="0" w:oddVBand="0" w:evenVBand="0" w:oddHBand="1" w:evenHBand="0" w:firstRowFirstColumn="0" w:firstRowLastColumn="0" w:lastRowFirstColumn="0" w:lastRowLastColumn="0"/>
            </w:pPr>
            <w:r>
              <w:t>Planet Earth II</w:t>
            </w:r>
          </w:p>
        </w:tc>
        <w:tc>
          <w:tcPr>
            <w:tcW w:w="2160" w:type="dxa"/>
          </w:tcPr>
          <w:p w14:paraId="0E275208" w14:textId="77777777" w:rsidR="0067397E" w:rsidRDefault="009664A6">
            <w:pPr>
              <w:cnfStyle w:val="000000100000" w:firstRow="0" w:lastRow="0" w:firstColumn="0" w:lastColumn="0" w:oddVBand="0" w:evenVBand="0" w:oddHBand="1" w:evenHBand="0" w:firstRowFirstColumn="0" w:firstRowLastColumn="0" w:lastRowFirstColumn="0" w:lastRowLastColumn="0"/>
            </w:pPr>
            <w:r>
              <w:t>2016</w:t>
            </w:r>
          </w:p>
        </w:tc>
        <w:tc>
          <w:tcPr>
            <w:tcW w:w="2160" w:type="dxa"/>
          </w:tcPr>
          <w:p w14:paraId="1582B422" w14:textId="77777777" w:rsidR="0067397E" w:rsidRDefault="009664A6">
            <w:pPr>
              <w:cnfStyle w:val="000000100000" w:firstRow="0" w:lastRow="0" w:firstColumn="0" w:lastColumn="0" w:oddVBand="0" w:evenVBand="0" w:oddHBand="1" w:evenHBand="0" w:firstRowFirstColumn="0" w:firstRowLastColumn="0" w:lastRowFirstColumn="0" w:lastRowLastColumn="0"/>
            </w:pPr>
            <w:r>
              <w:t>4.540</w:t>
            </w:r>
          </w:p>
        </w:tc>
      </w:tr>
      <w:tr w:rsidR="0067397E" w14:paraId="39E0497C"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8125A" w14:textId="77777777" w:rsidR="0067397E" w:rsidRDefault="009664A6">
            <w:r>
              <w:t>2</w:t>
            </w:r>
          </w:p>
        </w:tc>
        <w:tc>
          <w:tcPr>
            <w:tcW w:w="2160" w:type="dxa"/>
          </w:tcPr>
          <w:p w14:paraId="7934E7A6" w14:textId="77777777" w:rsidR="0067397E" w:rsidRDefault="009664A6">
            <w:pPr>
              <w:cnfStyle w:val="000000010000" w:firstRow="0" w:lastRow="0" w:firstColumn="0" w:lastColumn="0" w:oddVBand="0" w:evenVBand="0" w:oddHBand="0" w:evenHBand="1" w:firstRowFirstColumn="0" w:firstRowLastColumn="0" w:lastRowFirstColumn="0" w:lastRowLastColumn="0"/>
            </w:pPr>
            <w:r>
              <w:t>Planet Earth</w:t>
            </w:r>
          </w:p>
        </w:tc>
        <w:tc>
          <w:tcPr>
            <w:tcW w:w="2160" w:type="dxa"/>
          </w:tcPr>
          <w:p w14:paraId="7DA7CD27" w14:textId="77777777" w:rsidR="0067397E" w:rsidRDefault="009664A6">
            <w:pPr>
              <w:cnfStyle w:val="000000010000" w:firstRow="0" w:lastRow="0" w:firstColumn="0" w:lastColumn="0" w:oddVBand="0" w:evenVBand="0" w:oddHBand="0" w:evenHBand="1" w:firstRowFirstColumn="0" w:firstRowLastColumn="0" w:lastRowFirstColumn="0" w:lastRowLastColumn="0"/>
            </w:pPr>
            <w:r>
              <w:t>2006</w:t>
            </w:r>
          </w:p>
        </w:tc>
        <w:tc>
          <w:tcPr>
            <w:tcW w:w="2160" w:type="dxa"/>
          </w:tcPr>
          <w:p w14:paraId="29764921" w14:textId="77777777" w:rsidR="0067397E" w:rsidRDefault="009664A6">
            <w:pPr>
              <w:cnfStyle w:val="000000010000" w:firstRow="0" w:lastRow="0" w:firstColumn="0" w:lastColumn="0" w:oddVBand="0" w:evenVBand="0" w:oddHBand="0" w:evenHBand="1" w:firstRowFirstColumn="0" w:firstRowLastColumn="0" w:lastRowFirstColumn="0" w:lastRowLastColumn="0"/>
            </w:pPr>
            <w:r>
              <w:t>4.533</w:t>
            </w:r>
          </w:p>
        </w:tc>
      </w:tr>
      <w:tr w:rsidR="0067397E" w14:paraId="289B4655"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6FF35C" w14:textId="77777777" w:rsidR="0067397E" w:rsidRDefault="009664A6">
            <w:r>
              <w:t>3</w:t>
            </w:r>
          </w:p>
        </w:tc>
        <w:tc>
          <w:tcPr>
            <w:tcW w:w="2160" w:type="dxa"/>
          </w:tcPr>
          <w:p w14:paraId="1DD7FE0B" w14:textId="77777777" w:rsidR="0067397E" w:rsidRDefault="009664A6">
            <w:pPr>
              <w:cnfStyle w:val="000000100000" w:firstRow="0" w:lastRow="0" w:firstColumn="0" w:lastColumn="0" w:oddVBand="0" w:evenVBand="0" w:oddHBand="1" w:evenHBand="0" w:firstRowFirstColumn="0" w:firstRowLastColumn="0" w:lastRowFirstColumn="0" w:lastRowLastColumn="0"/>
            </w:pPr>
            <w:r>
              <w:t>Band of Brothers</w:t>
            </w:r>
          </w:p>
        </w:tc>
        <w:tc>
          <w:tcPr>
            <w:tcW w:w="2160" w:type="dxa"/>
          </w:tcPr>
          <w:p w14:paraId="0239BBF3" w14:textId="77777777" w:rsidR="0067397E" w:rsidRDefault="009664A6">
            <w:pPr>
              <w:cnfStyle w:val="000000100000" w:firstRow="0" w:lastRow="0" w:firstColumn="0" w:lastColumn="0" w:oddVBand="0" w:evenVBand="0" w:oddHBand="1" w:evenHBand="0" w:firstRowFirstColumn="0" w:firstRowLastColumn="0" w:lastRowFirstColumn="0" w:lastRowLastColumn="0"/>
            </w:pPr>
            <w:r>
              <w:t>2001</w:t>
            </w:r>
          </w:p>
        </w:tc>
        <w:tc>
          <w:tcPr>
            <w:tcW w:w="2160" w:type="dxa"/>
          </w:tcPr>
          <w:p w14:paraId="7BEC057B" w14:textId="77777777" w:rsidR="0067397E" w:rsidRDefault="009664A6">
            <w:pPr>
              <w:cnfStyle w:val="000000100000" w:firstRow="0" w:lastRow="0" w:firstColumn="0" w:lastColumn="0" w:oddVBand="0" w:evenVBand="0" w:oddHBand="1" w:evenHBand="0" w:firstRowFirstColumn="0" w:firstRowLastColumn="0" w:lastRowFirstColumn="0" w:lastRowLastColumn="0"/>
            </w:pPr>
            <w:r>
              <w:t>4.487</w:t>
            </w:r>
          </w:p>
        </w:tc>
      </w:tr>
      <w:tr w:rsidR="0067397E" w14:paraId="4C8A6E43"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60504" w14:textId="77777777" w:rsidR="0067397E" w:rsidRDefault="009664A6">
            <w:r>
              <w:t>4</w:t>
            </w:r>
          </w:p>
        </w:tc>
        <w:tc>
          <w:tcPr>
            <w:tcW w:w="2160" w:type="dxa"/>
          </w:tcPr>
          <w:p w14:paraId="7E5B57FF" w14:textId="77777777" w:rsidR="0067397E" w:rsidRDefault="009664A6">
            <w:pPr>
              <w:cnfStyle w:val="000000010000" w:firstRow="0" w:lastRow="0" w:firstColumn="0" w:lastColumn="0" w:oddVBand="0" w:evenVBand="0" w:oddHBand="0" w:evenHBand="1" w:firstRowFirstColumn="0" w:firstRowLastColumn="0" w:lastRowFirstColumn="0" w:lastRowLastColumn="0"/>
            </w:pPr>
            <w:r>
              <w:t xml:space="preserve">In the blue sea, in the </w:t>
            </w:r>
            <w:r>
              <w:lastRenderedPageBreak/>
              <w:t>white foam.</w:t>
            </w:r>
          </w:p>
        </w:tc>
        <w:tc>
          <w:tcPr>
            <w:tcW w:w="2160" w:type="dxa"/>
          </w:tcPr>
          <w:p w14:paraId="114BC0E9" w14:textId="77777777" w:rsidR="0067397E" w:rsidRDefault="009664A6">
            <w:pPr>
              <w:cnfStyle w:val="000000010000" w:firstRow="0" w:lastRow="0" w:firstColumn="0" w:lastColumn="0" w:oddVBand="0" w:evenVBand="0" w:oddHBand="0" w:evenHBand="1" w:firstRowFirstColumn="0" w:firstRowLastColumn="0" w:lastRowFirstColumn="0" w:lastRowLastColumn="0"/>
            </w:pPr>
            <w:r>
              <w:lastRenderedPageBreak/>
              <w:t>1984</w:t>
            </w:r>
          </w:p>
        </w:tc>
        <w:tc>
          <w:tcPr>
            <w:tcW w:w="2160" w:type="dxa"/>
          </w:tcPr>
          <w:p w14:paraId="22345415" w14:textId="77777777" w:rsidR="0067397E" w:rsidRDefault="009664A6">
            <w:pPr>
              <w:cnfStyle w:val="000000010000" w:firstRow="0" w:lastRow="0" w:firstColumn="0" w:lastColumn="0" w:oddVBand="0" w:evenVBand="0" w:oddHBand="0" w:evenHBand="1" w:firstRowFirstColumn="0" w:firstRowLastColumn="0" w:lastRowFirstColumn="0" w:lastRowLastColumn="0"/>
            </w:pPr>
            <w:r>
              <w:t>4.475</w:t>
            </w:r>
          </w:p>
        </w:tc>
      </w:tr>
      <w:tr w:rsidR="0067397E" w14:paraId="1934A85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B4E8DD" w14:textId="77777777" w:rsidR="0067397E" w:rsidRDefault="009664A6">
            <w:r>
              <w:t>5</w:t>
            </w:r>
          </w:p>
        </w:tc>
        <w:tc>
          <w:tcPr>
            <w:tcW w:w="2160" w:type="dxa"/>
          </w:tcPr>
          <w:p w14:paraId="38564F09" w14:textId="77777777" w:rsidR="0067397E" w:rsidRDefault="009664A6">
            <w:pPr>
              <w:cnfStyle w:val="000000100000" w:firstRow="0" w:lastRow="0" w:firstColumn="0" w:lastColumn="0" w:oddVBand="0" w:evenVBand="0" w:oddHBand="1" w:evenHBand="0" w:firstRowFirstColumn="0" w:firstRowLastColumn="0" w:lastRowFirstColumn="0" w:lastRowLastColumn="0"/>
            </w:pPr>
            <w:r>
              <w:t>Life</w:t>
            </w:r>
          </w:p>
        </w:tc>
        <w:tc>
          <w:tcPr>
            <w:tcW w:w="2160" w:type="dxa"/>
          </w:tcPr>
          <w:p w14:paraId="6222E3B6" w14:textId="77777777" w:rsidR="0067397E" w:rsidRDefault="009664A6">
            <w:pPr>
              <w:cnfStyle w:val="000000100000" w:firstRow="0" w:lastRow="0" w:firstColumn="0" w:lastColumn="0" w:oddVBand="0" w:evenVBand="0" w:oddHBand="1" w:evenHBand="0" w:firstRowFirstColumn="0" w:firstRowLastColumn="0" w:lastRowFirstColumn="0" w:lastRowLastColumn="0"/>
            </w:pPr>
            <w:r>
              <w:t>2009</w:t>
            </w:r>
          </w:p>
        </w:tc>
        <w:tc>
          <w:tcPr>
            <w:tcW w:w="2160" w:type="dxa"/>
          </w:tcPr>
          <w:p w14:paraId="6F8695FB" w14:textId="77777777" w:rsidR="0067397E" w:rsidRDefault="009664A6">
            <w:pPr>
              <w:cnfStyle w:val="000000100000" w:firstRow="0" w:lastRow="0" w:firstColumn="0" w:lastColumn="0" w:oddVBand="0" w:evenVBand="0" w:oddHBand="1" w:evenHBand="0" w:firstRowFirstColumn="0" w:firstRowLastColumn="0" w:lastRowFirstColumn="0" w:lastRowLastColumn="0"/>
            </w:pPr>
            <w:r>
              <w:t>4.437</w:t>
            </w:r>
          </w:p>
        </w:tc>
      </w:tr>
      <w:tr w:rsidR="0067397E" w14:paraId="5A7AEB88"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2B93BD" w14:textId="77777777" w:rsidR="0067397E" w:rsidRDefault="009664A6">
            <w:r>
              <w:t>6</w:t>
            </w:r>
          </w:p>
        </w:tc>
        <w:tc>
          <w:tcPr>
            <w:tcW w:w="2160" w:type="dxa"/>
          </w:tcPr>
          <w:p w14:paraId="66CF639E" w14:textId="77777777" w:rsidR="0067397E" w:rsidRDefault="009664A6">
            <w:pPr>
              <w:cnfStyle w:val="000000010000" w:firstRow="0" w:lastRow="0" w:firstColumn="0" w:lastColumn="0" w:oddVBand="0" w:evenVBand="0" w:oddHBand="0" w:evenHBand="1" w:firstRowFirstColumn="0" w:firstRowLastColumn="0" w:lastRowFirstColumn="0" w:lastRowLastColumn="0"/>
            </w:pPr>
            <w:r>
              <w:t>Cosmos</w:t>
            </w:r>
          </w:p>
        </w:tc>
        <w:tc>
          <w:tcPr>
            <w:tcW w:w="2160" w:type="dxa"/>
          </w:tcPr>
          <w:p w14:paraId="3D2D99D0" w14:textId="77777777" w:rsidR="0067397E" w:rsidRDefault="009664A6">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9728C3E" w14:textId="77777777" w:rsidR="0067397E" w:rsidRDefault="009664A6">
            <w:pPr>
              <w:cnfStyle w:val="000000010000" w:firstRow="0" w:lastRow="0" w:firstColumn="0" w:lastColumn="0" w:oddVBand="0" w:evenVBand="0" w:oddHBand="0" w:evenHBand="1" w:firstRowFirstColumn="0" w:firstRowLastColumn="0" w:lastRowFirstColumn="0" w:lastRowLastColumn="0"/>
            </w:pPr>
            <w:r>
              <w:t>4.426</w:t>
            </w:r>
          </w:p>
        </w:tc>
      </w:tr>
      <w:tr w:rsidR="0067397E" w14:paraId="32A8EF1D"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AAA569" w14:textId="77777777" w:rsidR="0067397E" w:rsidRDefault="009664A6">
            <w:r>
              <w:t>7</w:t>
            </w:r>
          </w:p>
        </w:tc>
        <w:tc>
          <w:tcPr>
            <w:tcW w:w="2160" w:type="dxa"/>
          </w:tcPr>
          <w:p w14:paraId="0598814B" w14:textId="77777777" w:rsidR="0067397E" w:rsidRDefault="009664A6">
            <w:pPr>
              <w:cnfStyle w:val="000000100000" w:firstRow="0" w:lastRow="0" w:firstColumn="0" w:lastColumn="0" w:oddVBand="0" w:evenVBand="0" w:oddHBand="1" w:evenHBand="0" w:firstRowFirstColumn="0" w:firstRowLastColumn="0" w:lastRowFirstColumn="0" w:lastRowLastColumn="0"/>
            </w:pPr>
            <w:r>
              <w:t>The Adventures of Sherlock Holmes and Dr. Watson: Bloody Signature</w:t>
            </w:r>
          </w:p>
        </w:tc>
        <w:tc>
          <w:tcPr>
            <w:tcW w:w="2160" w:type="dxa"/>
          </w:tcPr>
          <w:p w14:paraId="46A4CD0C" w14:textId="77777777" w:rsidR="0067397E" w:rsidRDefault="009664A6">
            <w:pPr>
              <w:cnfStyle w:val="000000100000" w:firstRow="0" w:lastRow="0" w:firstColumn="0" w:lastColumn="0" w:oddVBand="0" w:evenVBand="0" w:oddHBand="1" w:evenHBand="0" w:firstRowFirstColumn="0" w:firstRowLastColumn="0" w:lastRowFirstColumn="0" w:lastRowLastColumn="0"/>
            </w:pPr>
            <w:r>
              <w:t>1979</w:t>
            </w:r>
          </w:p>
        </w:tc>
        <w:tc>
          <w:tcPr>
            <w:tcW w:w="2160" w:type="dxa"/>
          </w:tcPr>
          <w:p w14:paraId="3B5B250B" w14:textId="77777777" w:rsidR="0067397E" w:rsidRDefault="009664A6">
            <w:pPr>
              <w:cnfStyle w:val="000000100000" w:firstRow="0" w:lastRow="0" w:firstColumn="0" w:lastColumn="0" w:oddVBand="0" w:evenVBand="0" w:oddHBand="1" w:evenHBand="0" w:firstRowFirstColumn="0" w:firstRowLastColumn="0" w:lastRowFirstColumn="0" w:lastRowLastColumn="0"/>
            </w:pPr>
            <w:r>
              <w:t>4.422</w:t>
            </w:r>
          </w:p>
        </w:tc>
      </w:tr>
      <w:tr w:rsidR="0067397E" w14:paraId="5AE41046"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E9F664" w14:textId="77777777" w:rsidR="0067397E" w:rsidRDefault="009664A6">
            <w:r>
              <w:t>8</w:t>
            </w:r>
          </w:p>
        </w:tc>
        <w:tc>
          <w:tcPr>
            <w:tcW w:w="2160" w:type="dxa"/>
          </w:tcPr>
          <w:p w14:paraId="4B9E1F69" w14:textId="77777777" w:rsidR="0067397E" w:rsidRDefault="009664A6">
            <w:pPr>
              <w:cnfStyle w:val="000000010000" w:firstRow="0" w:lastRow="0" w:firstColumn="0" w:lastColumn="0" w:oddVBand="0" w:evenVBand="0" w:oddHBand="0" w:evenHBand="1" w:firstRowFirstColumn="0" w:firstRowLastColumn="0" w:lastRowFirstColumn="0" w:lastRowLastColumn="0"/>
            </w:pPr>
            <w:r>
              <w:t>Alone in the Wilderness</w:t>
            </w:r>
          </w:p>
        </w:tc>
        <w:tc>
          <w:tcPr>
            <w:tcW w:w="2160" w:type="dxa"/>
          </w:tcPr>
          <w:p w14:paraId="0C27EB1F" w14:textId="77777777" w:rsidR="0067397E" w:rsidRDefault="009664A6">
            <w:pPr>
              <w:cnfStyle w:val="000000010000" w:firstRow="0" w:lastRow="0" w:firstColumn="0" w:lastColumn="0" w:oddVBand="0" w:evenVBand="0" w:oddHBand="0" w:evenHBand="1" w:firstRowFirstColumn="0" w:firstRowLastColumn="0" w:lastRowFirstColumn="0" w:lastRowLastColumn="0"/>
            </w:pPr>
            <w:r>
              <w:t>2004</w:t>
            </w:r>
          </w:p>
        </w:tc>
        <w:tc>
          <w:tcPr>
            <w:tcW w:w="2160" w:type="dxa"/>
          </w:tcPr>
          <w:p w14:paraId="7273ADEB" w14:textId="77777777" w:rsidR="0067397E" w:rsidRDefault="009664A6">
            <w:pPr>
              <w:cnfStyle w:val="000000010000" w:firstRow="0" w:lastRow="0" w:firstColumn="0" w:lastColumn="0" w:oddVBand="0" w:evenVBand="0" w:oddHBand="0" w:evenHBand="1" w:firstRowFirstColumn="0" w:firstRowLastColumn="0" w:lastRowFirstColumn="0" w:lastRowLastColumn="0"/>
            </w:pPr>
            <w:r>
              <w:t>4.403</w:t>
            </w:r>
          </w:p>
        </w:tc>
      </w:tr>
      <w:tr w:rsidR="0067397E" w14:paraId="5729E09E"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5129AA" w14:textId="77777777" w:rsidR="0067397E" w:rsidRDefault="009664A6">
            <w:r>
              <w:t>9</w:t>
            </w:r>
          </w:p>
        </w:tc>
        <w:tc>
          <w:tcPr>
            <w:tcW w:w="2160" w:type="dxa"/>
          </w:tcPr>
          <w:p w14:paraId="16B84F9A" w14:textId="77777777" w:rsidR="0067397E" w:rsidRDefault="009664A6">
            <w:pPr>
              <w:cnfStyle w:val="000000100000" w:firstRow="0" w:lastRow="0" w:firstColumn="0" w:lastColumn="0" w:oddVBand="0" w:evenVBand="0" w:oddHBand="1" w:evenHBand="0" w:firstRowFirstColumn="0" w:firstRowLastColumn="0" w:lastRowFirstColumn="0" w:lastRowLastColumn="0"/>
            </w:pPr>
            <w:r>
              <w:t>Blue Planet II</w:t>
            </w:r>
          </w:p>
        </w:tc>
        <w:tc>
          <w:tcPr>
            <w:tcW w:w="2160" w:type="dxa"/>
          </w:tcPr>
          <w:p w14:paraId="37D28FB4" w14:textId="77777777" w:rsidR="0067397E" w:rsidRDefault="009664A6">
            <w:pPr>
              <w:cnfStyle w:val="000000100000" w:firstRow="0" w:lastRow="0" w:firstColumn="0" w:lastColumn="0" w:oddVBand="0" w:evenVBand="0" w:oddHBand="1" w:evenHBand="0" w:firstRowFirstColumn="0" w:firstRowLastColumn="0" w:lastRowFirstColumn="0" w:lastRowLastColumn="0"/>
            </w:pPr>
            <w:r>
              <w:t>2017</w:t>
            </w:r>
          </w:p>
        </w:tc>
        <w:tc>
          <w:tcPr>
            <w:tcW w:w="2160" w:type="dxa"/>
          </w:tcPr>
          <w:p w14:paraId="23DFAE2E" w14:textId="77777777" w:rsidR="0067397E" w:rsidRDefault="009664A6">
            <w:pPr>
              <w:cnfStyle w:val="000000100000" w:firstRow="0" w:lastRow="0" w:firstColumn="0" w:lastColumn="0" w:oddVBand="0" w:evenVBand="0" w:oddHBand="1" w:evenHBand="0" w:firstRowFirstColumn="0" w:firstRowLastColumn="0" w:lastRowFirstColumn="0" w:lastRowLastColumn="0"/>
            </w:pPr>
            <w:r>
              <w:t>4.310</w:t>
            </w:r>
          </w:p>
        </w:tc>
      </w:tr>
      <w:tr w:rsidR="0067397E" w14:paraId="17A5CC52"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9AF94B" w14:textId="77777777" w:rsidR="0067397E" w:rsidRDefault="009664A6">
            <w:r>
              <w:t>10</w:t>
            </w:r>
          </w:p>
        </w:tc>
        <w:tc>
          <w:tcPr>
            <w:tcW w:w="2160" w:type="dxa"/>
          </w:tcPr>
          <w:p w14:paraId="605AA1AA" w14:textId="77777777" w:rsidR="0067397E" w:rsidRDefault="009664A6">
            <w:pPr>
              <w:cnfStyle w:val="000000010000" w:firstRow="0" w:lastRow="0" w:firstColumn="0" w:lastColumn="0" w:oddVBand="0" w:evenVBand="0" w:oddHBand="0" w:evenHBand="1" w:firstRowFirstColumn="0" w:firstRowLastColumn="0" w:lastRowFirstColumn="0" w:lastRowLastColumn="0"/>
            </w:pPr>
            <w:r>
              <w:t>Adventures Of Sherlock Holmes And Dr. Watson: The Twentieth Century Approaches</w:t>
            </w:r>
          </w:p>
        </w:tc>
        <w:tc>
          <w:tcPr>
            <w:tcW w:w="2160" w:type="dxa"/>
          </w:tcPr>
          <w:p w14:paraId="0FF8D47F" w14:textId="77777777" w:rsidR="0067397E" w:rsidRDefault="009664A6">
            <w:pPr>
              <w:cnfStyle w:val="000000010000" w:firstRow="0" w:lastRow="0" w:firstColumn="0" w:lastColumn="0" w:oddVBand="0" w:evenVBand="0" w:oddHBand="0" w:evenHBand="1" w:firstRowFirstColumn="0" w:firstRowLastColumn="0" w:lastRowFirstColumn="0" w:lastRowLastColumn="0"/>
            </w:pPr>
            <w:r>
              <w:t>1986</w:t>
            </w:r>
          </w:p>
        </w:tc>
        <w:tc>
          <w:tcPr>
            <w:tcW w:w="2160" w:type="dxa"/>
          </w:tcPr>
          <w:p w14:paraId="57FCC887" w14:textId="77777777" w:rsidR="0067397E" w:rsidRDefault="009664A6">
            <w:pPr>
              <w:cnfStyle w:val="000000010000" w:firstRow="0" w:lastRow="0" w:firstColumn="0" w:lastColumn="0" w:oddVBand="0" w:evenVBand="0" w:oddHBand="0" w:evenHBand="1" w:firstRowFirstColumn="0" w:firstRowLastColumn="0" w:lastRowFirstColumn="0" w:lastRowLastColumn="0"/>
            </w:pPr>
            <w:r>
              <w:t>4.298</w:t>
            </w:r>
          </w:p>
        </w:tc>
      </w:tr>
    </w:tbl>
    <w:p w14:paraId="4E9C2122" w14:textId="77777777" w:rsidR="0067397E" w:rsidRDefault="0067397E"/>
    <w:p w14:paraId="56AFE9CB" w14:textId="77777777" w:rsidR="0067397E" w:rsidRDefault="009664A6">
      <w:pPr>
        <w:pStyle w:val="Heading1"/>
      </w:pPr>
      <w:r>
        <w:t>6. Dashboard</w:t>
      </w:r>
    </w:p>
    <w:p w14:paraId="35A905C9" w14:textId="77777777" w:rsidR="0067397E" w:rsidRDefault="009664A6">
      <w:r>
        <w:t>The Streamlit dashboard (dashboard/app.py) reads the Gold and model output Parquet files produced by the Dataproc run. It was designed from business requirements: each page answers the question of one stakeholder group, and every page follows the same reading order of headline numbers, then the main chart, then detail. Chart titles state the finding rather than the metric, one accent colour marks what matters, numbers are abbreviated for readability, and labels use plain language. Run: streamlit run dashboa</w:t>
      </w:r>
      <w:r>
        <w:t>rd/app.py</w:t>
      </w:r>
    </w:p>
    <w:tbl>
      <w:tblPr>
        <w:tblStyle w:val="LightGrid-Accent1"/>
        <w:tblW w:w="0" w:type="auto"/>
        <w:tblLook w:val="04A0" w:firstRow="1" w:lastRow="0" w:firstColumn="1" w:lastColumn="0" w:noHBand="0" w:noVBand="1"/>
      </w:tblPr>
      <w:tblGrid>
        <w:gridCol w:w="2880"/>
        <w:gridCol w:w="2880"/>
        <w:gridCol w:w="2880"/>
      </w:tblGrid>
      <w:tr w:rsidR="0067397E" w14:paraId="796F902D"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FBF38" w14:textId="77777777" w:rsidR="0067397E" w:rsidRDefault="009664A6">
            <w:r>
              <w:t>Page</w:t>
            </w:r>
          </w:p>
        </w:tc>
        <w:tc>
          <w:tcPr>
            <w:tcW w:w="2880" w:type="dxa"/>
          </w:tcPr>
          <w:p w14:paraId="7E67A0F4" w14:textId="77777777" w:rsidR="0067397E" w:rsidRDefault="009664A6">
            <w:pPr>
              <w:cnfStyle w:val="100000000000" w:firstRow="1" w:lastRow="0" w:firstColumn="0" w:lastColumn="0" w:oddVBand="0" w:evenVBand="0" w:oddHBand="0" w:evenHBand="0" w:firstRowFirstColumn="0" w:firstRowLastColumn="0" w:lastRowFirstColumn="0" w:lastRowLastColumn="0"/>
            </w:pPr>
            <w:r>
              <w:t>Audience</w:t>
            </w:r>
          </w:p>
        </w:tc>
        <w:tc>
          <w:tcPr>
            <w:tcW w:w="2880" w:type="dxa"/>
          </w:tcPr>
          <w:p w14:paraId="6896BA22" w14:textId="77777777" w:rsidR="0067397E" w:rsidRDefault="009664A6">
            <w:pPr>
              <w:cnfStyle w:val="100000000000" w:firstRow="1" w:lastRow="0" w:firstColumn="0" w:lastColumn="0" w:oddVBand="0" w:evenVBand="0" w:oddHBand="0" w:evenHBand="0" w:firstRowFirstColumn="0" w:firstRowLastColumn="0" w:lastRowFirstColumn="0" w:lastRowLastColumn="0"/>
            </w:pPr>
            <w:r>
              <w:t>What it answers</w:t>
            </w:r>
          </w:p>
        </w:tc>
      </w:tr>
      <w:tr w:rsidR="0067397E" w14:paraId="5A426085"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B08C8" w14:textId="77777777" w:rsidR="0067397E" w:rsidRDefault="009664A6">
            <w:r>
              <w:t>Overview</w:t>
            </w:r>
          </w:p>
        </w:tc>
        <w:tc>
          <w:tcPr>
            <w:tcW w:w="2880" w:type="dxa"/>
          </w:tcPr>
          <w:p w14:paraId="048CB302" w14:textId="77777777" w:rsidR="0067397E" w:rsidRDefault="009664A6">
            <w:pPr>
              <w:cnfStyle w:val="000000100000" w:firstRow="0" w:lastRow="0" w:firstColumn="0" w:lastColumn="0" w:oddVBand="0" w:evenVBand="0" w:oddHBand="1" w:evenHBand="0" w:firstRowFirstColumn="0" w:firstRowLastColumn="0" w:lastRowFirstColumn="0" w:lastRowLastColumn="0"/>
            </w:pPr>
            <w:r>
              <w:t>Leadership</w:t>
            </w:r>
          </w:p>
        </w:tc>
        <w:tc>
          <w:tcPr>
            <w:tcW w:w="2880" w:type="dxa"/>
          </w:tcPr>
          <w:p w14:paraId="24BBF8BE" w14:textId="77777777" w:rsidR="0067397E" w:rsidRDefault="009664A6">
            <w:pPr>
              <w:cnfStyle w:val="000000100000" w:firstRow="0" w:lastRow="0" w:firstColumn="0" w:lastColumn="0" w:oddVBand="0" w:evenVBand="0" w:oddHBand="1" w:evenHBand="0" w:firstRowFirstColumn="0" w:firstRowLastColumn="0" w:lastRowFirstColumn="0" w:lastRowLastColumn="0"/>
            </w:pPr>
            <w:r>
              <w:t>Platform health and recommender impact</w:t>
            </w:r>
          </w:p>
        </w:tc>
      </w:tr>
      <w:tr w:rsidR="0067397E" w14:paraId="78F85F33"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7DC3CE" w14:textId="77777777" w:rsidR="0067397E" w:rsidRDefault="009664A6">
            <w:r>
              <w:t>Content</w:t>
            </w:r>
          </w:p>
        </w:tc>
        <w:tc>
          <w:tcPr>
            <w:tcW w:w="2880" w:type="dxa"/>
          </w:tcPr>
          <w:p w14:paraId="56CD887B" w14:textId="77777777" w:rsidR="0067397E" w:rsidRDefault="009664A6">
            <w:pPr>
              <w:cnfStyle w:val="000000010000" w:firstRow="0" w:lastRow="0" w:firstColumn="0" w:lastColumn="0" w:oddVBand="0" w:evenVBand="0" w:oddHBand="0" w:evenHBand="1" w:firstRowFirstColumn="0" w:firstRowLastColumn="0" w:lastRowFirstColumn="0" w:lastRowLastColumn="0"/>
            </w:pPr>
            <w:r>
              <w:t>Content and acquisition</w:t>
            </w:r>
          </w:p>
        </w:tc>
        <w:tc>
          <w:tcPr>
            <w:tcW w:w="2880" w:type="dxa"/>
          </w:tcPr>
          <w:p w14:paraId="25F9BDF0" w14:textId="77777777" w:rsidR="0067397E" w:rsidRDefault="009664A6">
            <w:pPr>
              <w:cnfStyle w:val="000000010000" w:firstRow="0" w:lastRow="0" w:firstColumn="0" w:lastColumn="0" w:oddVBand="0" w:evenVBand="0" w:oddHBand="0" w:evenHBand="1" w:firstRowFirstColumn="0" w:firstRowLastColumn="0" w:lastRowFirstColumn="0" w:lastRowLastColumn="0"/>
            </w:pPr>
            <w:r>
              <w:t>Top movies per genre, genre volume vs rating, trends, tags, similar movies</w:t>
            </w:r>
          </w:p>
        </w:tc>
      </w:tr>
      <w:tr w:rsidR="0067397E" w14:paraId="03BE7130"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91E83" w14:textId="77777777" w:rsidR="0067397E" w:rsidRDefault="009664A6">
            <w:r>
              <w:t>Audience</w:t>
            </w:r>
          </w:p>
        </w:tc>
        <w:tc>
          <w:tcPr>
            <w:tcW w:w="2880" w:type="dxa"/>
          </w:tcPr>
          <w:p w14:paraId="3AC47283" w14:textId="77777777" w:rsidR="0067397E" w:rsidRDefault="009664A6">
            <w:pPr>
              <w:cnfStyle w:val="000000100000" w:firstRow="0" w:lastRow="0" w:firstColumn="0" w:lastColumn="0" w:oddVBand="0" w:evenVBand="0" w:oddHBand="1" w:evenHBand="0" w:firstRowFirstColumn="0" w:firstRowLastColumn="0" w:lastRowFirstColumn="0" w:lastRowLastColumn="0"/>
            </w:pPr>
            <w:r>
              <w:t>Growth and marketing</w:t>
            </w:r>
          </w:p>
        </w:tc>
        <w:tc>
          <w:tcPr>
            <w:tcW w:w="2880" w:type="dxa"/>
          </w:tcPr>
          <w:p w14:paraId="1D69ED39" w14:textId="77777777" w:rsidR="0067397E" w:rsidRDefault="009664A6">
            <w:pPr>
              <w:cnfStyle w:val="000000100000" w:firstRow="0" w:lastRow="0" w:firstColumn="0" w:lastColumn="0" w:oddVBand="0" w:evenVBand="0" w:oddHBand="1" w:evenHBand="0" w:firstRowFirstColumn="0" w:firstRowLastColumn="0" w:lastRowFirstColumn="0" w:lastRowLastColumn="0"/>
            </w:pPr>
            <w:r>
              <w:t>Engagement segments, active users over time, rating behaviour</w:t>
            </w:r>
          </w:p>
        </w:tc>
      </w:tr>
      <w:tr w:rsidR="0067397E" w14:paraId="2531521D"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8EADF" w14:textId="77777777" w:rsidR="0067397E" w:rsidRDefault="009664A6">
            <w:r>
              <w:t>Recommendations</w:t>
            </w:r>
          </w:p>
        </w:tc>
        <w:tc>
          <w:tcPr>
            <w:tcW w:w="2880" w:type="dxa"/>
          </w:tcPr>
          <w:p w14:paraId="3D273BD6" w14:textId="77777777" w:rsidR="0067397E" w:rsidRDefault="009664A6">
            <w:pPr>
              <w:cnfStyle w:val="000000010000" w:firstRow="0" w:lastRow="0" w:firstColumn="0" w:lastColumn="0" w:oddVBand="0" w:evenVBand="0" w:oddHBand="0" w:evenHBand="1" w:firstRowFirstColumn="0" w:firstRowLastColumn="0" w:lastRowFirstColumn="0" w:lastRowLastColumn="0"/>
            </w:pPr>
            <w:r>
              <w:t>Personalisation</w:t>
            </w:r>
          </w:p>
        </w:tc>
        <w:tc>
          <w:tcPr>
            <w:tcW w:w="2880" w:type="dxa"/>
          </w:tcPr>
          <w:p w14:paraId="252F5DE1" w14:textId="77777777" w:rsidR="0067397E" w:rsidRDefault="009664A6">
            <w:pPr>
              <w:cnfStyle w:val="000000010000" w:firstRow="0" w:lastRow="0" w:firstColumn="0" w:lastColumn="0" w:oddVBand="0" w:evenVBand="0" w:oddHBand="0" w:evenHBand="1" w:firstRowFirstColumn="0" w:firstRowLastColumn="0" w:lastRowFirstColumn="0" w:lastRowLastColumn="0"/>
            </w:pPr>
            <w:r>
              <w:t>A user's favourites next to their predicted Top-10</w:t>
            </w:r>
          </w:p>
        </w:tc>
      </w:tr>
      <w:tr w:rsidR="0067397E" w14:paraId="6891BCD4"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7E00C" w14:textId="77777777" w:rsidR="0067397E" w:rsidRDefault="009664A6">
            <w:r>
              <w:t>Model quality</w:t>
            </w:r>
          </w:p>
        </w:tc>
        <w:tc>
          <w:tcPr>
            <w:tcW w:w="2880" w:type="dxa"/>
          </w:tcPr>
          <w:p w14:paraId="44CB316F" w14:textId="77777777" w:rsidR="0067397E" w:rsidRDefault="009664A6">
            <w:pPr>
              <w:cnfStyle w:val="000000100000" w:firstRow="0" w:lastRow="0" w:firstColumn="0" w:lastColumn="0" w:oddVBand="0" w:evenVBand="0" w:oddHBand="1" w:evenHBand="0" w:firstRowFirstColumn="0" w:firstRowLastColumn="0" w:lastRowFirstColumn="0" w:lastRowLastColumn="0"/>
            </w:pPr>
            <w:r>
              <w:t>Data science</w:t>
            </w:r>
          </w:p>
        </w:tc>
        <w:tc>
          <w:tcPr>
            <w:tcW w:w="2880" w:type="dxa"/>
          </w:tcPr>
          <w:p w14:paraId="42343994" w14:textId="77777777" w:rsidR="0067397E" w:rsidRDefault="009664A6">
            <w:pPr>
              <w:cnfStyle w:val="000000100000" w:firstRow="0" w:lastRow="0" w:firstColumn="0" w:lastColumn="0" w:oddVBand="0" w:evenVBand="0" w:oddHBand="1" w:evenHBand="0" w:firstRowFirstColumn="0" w:firstRowLastColumn="0" w:lastRowFirstColumn="0" w:lastRowLastColumn="0"/>
            </w:pPr>
            <w:r>
              <w:t>RMSE vs baseline, tuning results, error analysis</w:t>
            </w:r>
          </w:p>
        </w:tc>
      </w:tr>
      <w:tr w:rsidR="0067397E" w14:paraId="1EF42C5A"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5F798" w14:textId="77777777" w:rsidR="0067397E" w:rsidRDefault="009664A6">
            <w:r>
              <w:t>Data pipeline</w:t>
            </w:r>
          </w:p>
        </w:tc>
        <w:tc>
          <w:tcPr>
            <w:tcW w:w="2880" w:type="dxa"/>
          </w:tcPr>
          <w:p w14:paraId="11F84F40" w14:textId="77777777" w:rsidR="0067397E" w:rsidRDefault="009664A6">
            <w:pPr>
              <w:cnfStyle w:val="000000010000" w:firstRow="0" w:lastRow="0" w:firstColumn="0" w:lastColumn="0" w:oddVBand="0" w:evenVBand="0" w:oddHBand="0" w:evenHBand="1" w:firstRowFirstColumn="0" w:firstRowLastColumn="0" w:lastRowFirstColumn="0" w:lastRowLastColumn="0"/>
            </w:pPr>
            <w:r>
              <w:t>Data engineering</w:t>
            </w:r>
          </w:p>
        </w:tc>
        <w:tc>
          <w:tcPr>
            <w:tcW w:w="2880" w:type="dxa"/>
          </w:tcPr>
          <w:p w14:paraId="7E04F33B" w14:textId="77777777" w:rsidR="0067397E" w:rsidRDefault="009664A6">
            <w:pPr>
              <w:cnfStyle w:val="000000010000" w:firstRow="0" w:lastRow="0" w:firstColumn="0" w:lastColumn="0" w:oddVBand="0" w:evenVBand="0" w:oddHBand="0" w:evenHBand="1" w:firstRowFirstColumn="0" w:firstRowLastColumn="0" w:lastRowFirstColumn="0" w:lastRowLastColumn="0"/>
            </w:pPr>
            <w:r>
              <w:t>Medallion layers, data-quality checks, Dataproc job runtimes</w:t>
            </w:r>
          </w:p>
        </w:tc>
      </w:tr>
    </w:tbl>
    <w:p w14:paraId="18562D5F" w14:textId="77777777" w:rsidR="0067397E" w:rsidRDefault="0067397E"/>
    <w:p w14:paraId="3D176396" w14:textId="77777777" w:rsidR="0067397E" w:rsidRDefault="009664A6">
      <w:r>
        <w:rPr>
          <w:noProof/>
        </w:rPr>
        <w:lastRenderedPageBreak/>
        <w:drawing>
          <wp:inline distT="0" distB="0" distL="0" distR="0" wp14:anchorId="3C0B3986" wp14:editId="15AAA193">
            <wp:extent cx="5669280" cy="38897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overview.png"/>
                    <pic:cNvPicPr/>
                  </pic:nvPicPr>
                  <pic:blipFill>
                    <a:blip r:embed="rId11"/>
                    <a:stretch>
                      <a:fillRect/>
                    </a:stretch>
                  </pic:blipFill>
                  <pic:spPr>
                    <a:xfrm>
                      <a:off x="0" y="0"/>
                      <a:ext cx="5669280" cy="3889756"/>
                    </a:xfrm>
                    <a:prstGeom prst="rect">
                      <a:avLst/>
                    </a:prstGeom>
                  </pic:spPr>
                </pic:pic>
              </a:graphicData>
            </a:graphic>
          </wp:inline>
        </w:drawing>
      </w:r>
    </w:p>
    <w:p w14:paraId="455455AC" w14:textId="77777777" w:rsidR="0067397E" w:rsidRDefault="009664A6">
      <w:pPr>
        <w:jc w:val="center"/>
      </w:pPr>
      <w:r>
        <w:rPr>
          <w:i/>
        </w:rPr>
        <w:t>Dashboard 1 – Overview page</w:t>
      </w:r>
    </w:p>
    <w:p w14:paraId="4F677BB4" w14:textId="77777777" w:rsidR="0067397E" w:rsidRDefault="009664A6">
      <w:r>
        <w:rPr>
          <w:noProof/>
        </w:rPr>
        <w:lastRenderedPageBreak/>
        <w:drawing>
          <wp:inline distT="0" distB="0" distL="0" distR="0" wp14:anchorId="4E053A5A" wp14:editId="399C6025">
            <wp:extent cx="5669280" cy="9564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ontent.png"/>
                    <pic:cNvPicPr/>
                  </pic:nvPicPr>
                  <pic:blipFill>
                    <a:blip r:embed="rId12"/>
                    <a:stretch>
                      <a:fillRect/>
                    </a:stretch>
                  </pic:blipFill>
                  <pic:spPr>
                    <a:xfrm>
                      <a:off x="0" y="0"/>
                      <a:ext cx="5669280" cy="9564285"/>
                    </a:xfrm>
                    <a:prstGeom prst="rect">
                      <a:avLst/>
                    </a:prstGeom>
                  </pic:spPr>
                </pic:pic>
              </a:graphicData>
            </a:graphic>
          </wp:inline>
        </w:drawing>
      </w:r>
    </w:p>
    <w:p w14:paraId="50018886" w14:textId="77777777" w:rsidR="0067397E" w:rsidRDefault="009664A6">
      <w:pPr>
        <w:jc w:val="center"/>
      </w:pPr>
      <w:r>
        <w:rPr>
          <w:i/>
        </w:rPr>
        <w:lastRenderedPageBreak/>
        <w:t>Dashboard 2 – Content page</w:t>
      </w:r>
    </w:p>
    <w:p w14:paraId="65DF583D" w14:textId="77777777" w:rsidR="0067397E" w:rsidRDefault="009664A6">
      <w:r>
        <w:rPr>
          <w:noProof/>
        </w:rPr>
        <w:drawing>
          <wp:inline distT="0" distB="0" distL="0" distR="0" wp14:anchorId="3F212FED" wp14:editId="773871AF">
            <wp:extent cx="5669280" cy="4960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udience.png"/>
                    <pic:cNvPicPr/>
                  </pic:nvPicPr>
                  <pic:blipFill>
                    <a:blip r:embed="rId13"/>
                    <a:stretch>
                      <a:fillRect/>
                    </a:stretch>
                  </pic:blipFill>
                  <pic:spPr>
                    <a:xfrm>
                      <a:off x="0" y="0"/>
                      <a:ext cx="5669280" cy="4960620"/>
                    </a:xfrm>
                    <a:prstGeom prst="rect">
                      <a:avLst/>
                    </a:prstGeom>
                  </pic:spPr>
                </pic:pic>
              </a:graphicData>
            </a:graphic>
          </wp:inline>
        </w:drawing>
      </w:r>
    </w:p>
    <w:p w14:paraId="44491B04" w14:textId="77777777" w:rsidR="0067397E" w:rsidRDefault="009664A6">
      <w:pPr>
        <w:jc w:val="center"/>
      </w:pPr>
      <w:r>
        <w:rPr>
          <w:i/>
        </w:rPr>
        <w:t>Dashboard 3 – Audience page</w:t>
      </w:r>
    </w:p>
    <w:p w14:paraId="439E2FC9" w14:textId="77777777" w:rsidR="0067397E" w:rsidRDefault="009664A6">
      <w:r>
        <w:rPr>
          <w:noProof/>
        </w:rPr>
        <w:lastRenderedPageBreak/>
        <w:drawing>
          <wp:inline distT="0" distB="0" distL="0" distR="0" wp14:anchorId="4B6E3791" wp14:editId="5E568C37">
            <wp:extent cx="5669280" cy="4335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recommendations.png"/>
                    <pic:cNvPicPr/>
                  </pic:nvPicPr>
                  <pic:blipFill>
                    <a:blip r:embed="rId14"/>
                    <a:stretch>
                      <a:fillRect/>
                    </a:stretch>
                  </pic:blipFill>
                  <pic:spPr>
                    <a:xfrm>
                      <a:off x="0" y="0"/>
                      <a:ext cx="5669280" cy="4335949"/>
                    </a:xfrm>
                    <a:prstGeom prst="rect">
                      <a:avLst/>
                    </a:prstGeom>
                  </pic:spPr>
                </pic:pic>
              </a:graphicData>
            </a:graphic>
          </wp:inline>
        </w:drawing>
      </w:r>
    </w:p>
    <w:p w14:paraId="269C08DD" w14:textId="77777777" w:rsidR="0067397E" w:rsidRDefault="009664A6">
      <w:pPr>
        <w:jc w:val="center"/>
      </w:pPr>
      <w:r>
        <w:rPr>
          <w:i/>
        </w:rPr>
        <w:t>Dashboard 4 – Recommendations page</w:t>
      </w:r>
    </w:p>
    <w:p w14:paraId="4B0CCDC4" w14:textId="77777777" w:rsidR="0067397E" w:rsidRDefault="009664A6">
      <w:r>
        <w:rPr>
          <w:noProof/>
        </w:rPr>
        <w:lastRenderedPageBreak/>
        <w:drawing>
          <wp:inline distT="0" distB="0" distL="0" distR="0" wp14:anchorId="394E1251" wp14:editId="03217C54">
            <wp:extent cx="5669280" cy="51023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model_quality.png"/>
                    <pic:cNvPicPr/>
                  </pic:nvPicPr>
                  <pic:blipFill>
                    <a:blip r:embed="rId15"/>
                    <a:stretch>
                      <a:fillRect/>
                    </a:stretch>
                  </pic:blipFill>
                  <pic:spPr>
                    <a:xfrm>
                      <a:off x="0" y="0"/>
                      <a:ext cx="5669280" cy="5102352"/>
                    </a:xfrm>
                    <a:prstGeom prst="rect">
                      <a:avLst/>
                    </a:prstGeom>
                  </pic:spPr>
                </pic:pic>
              </a:graphicData>
            </a:graphic>
          </wp:inline>
        </w:drawing>
      </w:r>
    </w:p>
    <w:p w14:paraId="453EBCFB" w14:textId="77777777" w:rsidR="0067397E" w:rsidRDefault="009664A6">
      <w:pPr>
        <w:jc w:val="center"/>
      </w:pPr>
      <w:r>
        <w:rPr>
          <w:i/>
        </w:rPr>
        <w:t>Dashboard 5 – Model quality page</w:t>
      </w:r>
    </w:p>
    <w:p w14:paraId="12E4CECA" w14:textId="77777777" w:rsidR="0067397E" w:rsidRDefault="009664A6">
      <w:r>
        <w:rPr>
          <w:noProof/>
        </w:rPr>
        <w:lastRenderedPageBreak/>
        <w:drawing>
          <wp:inline distT="0" distB="0" distL="0" distR="0" wp14:anchorId="36AB6042" wp14:editId="6798913A">
            <wp:extent cx="5669280" cy="42572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data_pipeline.png"/>
                    <pic:cNvPicPr/>
                  </pic:nvPicPr>
                  <pic:blipFill>
                    <a:blip r:embed="rId16"/>
                    <a:stretch>
                      <a:fillRect/>
                    </a:stretch>
                  </pic:blipFill>
                  <pic:spPr>
                    <a:xfrm>
                      <a:off x="0" y="0"/>
                      <a:ext cx="5669280" cy="4257209"/>
                    </a:xfrm>
                    <a:prstGeom prst="rect">
                      <a:avLst/>
                    </a:prstGeom>
                  </pic:spPr>
                </pic:pic>
              </a:graphicData>
            </a:graphic>
          </wp:inline>
        </w:drawing>
      </w:r>
    </w:p>
    <w:p w14:paraId="6EDDDA8B" w14:textId="77777777" w:rsidR="0067397E" w:rsidRDefault="009664A6">
      <w:pPr>
        <w:jc w:val="center"/>
      </w:pPr>
      <w:r>
        <w:rPr>
          <w:i/>
        </w:rPr>
        <w:t>Dashboard 6 – Data pipeline page</w:t>
      </w:r>
    </w:p>
    <w:p w14:paraId="50160B6B" w14:textId="77777777" w:rsidR="0067397E" w:rsidRDefault="009664A6">
      <w:pPr>
        <w:pStyle w:val="Heading1"/>
      </w:pPr>
      <w:r>
        <w:t>7. Cloud execution &amp; orchestration</w:t>
      </w:r>
    </w:p>
    <w:p w14:paraId="78C0EAB3" w14:textId="77777777" w:rsidR="0067397E" w:rsidRDefault="009664A6">
      <w:r>
        <w:t>scripts/dataproc_run.ps1 creates a GCS bucket and a Dataproc 2.2 cluster (auto-deleted after 30 minutes idle), uploads the code, submits ingest, bronze, silver, gold and train_als as PySpark jobs, downloads the outputs for the dashboard and deletes the cluster to minimise cost. The same steps are defined as an Airflow DAG (create_cluster → ingest → bronze → silver → gold → train_als → delete_cluster, weekly schedule, retries, cluster deletion with trigger_rule=ALL_DONE) for deployment on Cloud Composer.</w:t>
      </w:r>
    </w:p>
    <w:p w14:paraId="1BF8C546" w14:textId="77777777" w:rsidR="0067397E" w:rsidRDefault="009664A6">
      <w:pPr>
        <w:pStyle w:val="Heading2"/>
      </w:pPr>
      <w:r>
        <w:t>Cloud execution evidence</w:t>
      </w:r>
    </w:p>
    <w:p w14:paraId="31B4C5CE" w14:textId="77777777" w:rsidR="0067397E" w:rsidRDefault="009664A6">
      <w:r>
        <w:t>The repository folder docs/cloud_run_evidence/ contains the Dataproc job history (jobs.txt), the cleaned run logs, the GCS bucket listing per layer (bucket_listing.txt), the Spark driver output of the final ALS job and GCP console screenshots. Job history (project movie-reco-bigdata-2026, region asia-south1):</w:t>
      </w:r>
    </w:p>
    <w:tbl>
      <w:tblPr>
        <w:tblStyle w:val="LightGrid-Accent1"/>
        <w:tblW w:w="0" w:type="auto"/>
        <w:tblLook w:val="04A0" w:firstRow="1" w:lastRow="0" w:firstColumn="1" w:lastColumn="0" w:noHBand="0" w:noVBand="1"/>
      </w:tblPr>
      <w:tblGrid>
        <w:gridCol w:w="1728"/>
        <w:gridCol w:w="1728"/>
        <w:gridCol w:w="1728"/>
        <w:gridCol w:w="1728"/>
        <w:gridCol w:w="1728"/>
      </w:tblGrid>
      <w:tr w:rsidR="0067397E" w14:paraId="0511D024"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152C3A" w14:textId="77777777" w:rsidR="0067397E" w:rsidRDefault="009664A6">
            <w:r>
              <w:t>Job id</w:t>
            </w:r>
          </w:p>
        </w:tc>
        <w:tc>
          <w:tcPr>
            <w:tcW w:w="1728" w:type="dxa"/>
          </w:tcPr>
          <w:p w14:paraId="6A4E9658" w14:textId="77777777" w:rsidR="0067397E" w:rsidRDefault="009664A6">
            <w:pPr>
              <w:cnfStyle w:val="100000000000" w:firstRow="1" w:lastRow="0" w:firstColumn="0" w:lastColumn="0" w:oddVBand="0" w:evenVBand="0" w:oddHBand="0" w:evenHBand="0" w:firstRowFirstColumn="0" w:firstRowLastColumn="0" w:lastRowFirstColumn="0" w:lastRowLastColumn="0"/>
            </w:pPr>
            <w:r>
              <w:t>Script</w:t>
            </w:r>
          </w:p>
        </w:tc>
        <w:tc>
          <w:tcPr>
            <w:tcW w:w="1728" w:type="dxa"/>
          </w:tcPr>
          <w:p w14:paraId="63EA8FC0" w14:textId="77777777" w:rsidR="0067397E" w:rsidRDefault="009664A6">
            <w:pPr>
              <w:cnfStyle w:val="100000000000" w:firstRow="1" w:lastRow="0" w:firstColumn="0" w:lastColumn="0" w:oddVBand="0" w:evenVBand="0" w:oddHBand="0" w:evenHBand="0" w:firstRowFirstColumn="0" w:firstRowLastColumn="0" w:lastRowFirstColumn="0" w:lastRowLastColumn="0"/>
            </w:pPr>
            <w:r>
              <w:t>State</w:t>
            </w:r>
          </w:p>
        </w:tc>
        <w:tc>
          <w:tcPr>
            <w:tcW w:w="1728" w:type="dxa"/>
          </w:tcPr>
          <w:p w14:paraId="3899942A" w14:textId="77777777" w:rsidR="0067397E" w:rsidRDefault="009664A6">
            <w:pPr>
              <w:cnfStyle w:val="100000000000" w:firstRow="1" w:lastRow="0" w:firstColumn="0" w:lastColumn="0" w:oddVBand="0" w:evenVBand="0" w:oddHBand="0" w:evenHBand="0" w:firstRowFirstColumn="0" w:firstRowLastColumn="0" w:lastRowFirstColumn="0" w:lastRowLastColumn="0"/>
            </w:pPr>
            <w:r>
              <w:t>Start (UTC)</w:t>
            </w:r>
          </w:p>
        </w:tc>
        <w:tc>
          <w:tcPr>
            <w:tcW w:w="1728" w:type="dxa"/>
          </w:tcPr>
          <w:p w14:paraId="76D5D9CF" w14:textId="77777777" w:rsidR="0067397E" w:rsidRDefault="009664A6">
            <w:pPr>
              <w:cnfStyle w:val="100000000000" w:firstRow="1" w:lastRow="0" w:firstColumn="0" w:lastColumn="0" w:oddVBand="0" w:evenVBand="0" w:oddHBand="0" w:evenHBand="0" w:firstRowFirstColumn="0" w:firstRowLastColumn="0" w:lastRowFirstColumn="0" w:lastRowLastColumn="0"/>
            </w:pPr>
            <w:r>
              <w:t>Seconds</w:t>
            </w:r>
          </w:p>
        </w:tc>
      </w:tr>
      <w:tr w:rsidR="0067397E" w14:paraId="588026D9"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6AA4F6" w14:textId="77777777" w:rsidR="0067397E" w:rsidRDefault="009664A6">
            <w:r>
              <w:t>d12c51a5</w:t>
            </w:r>
          </w:p>
        </w:tc>
        <w:tc>
          <w:tcPr>
            <w:tcW w:w="1728" w:type="dxa"/>
          </w:tcPr>
          <w:p w14:paraId="71472776" w14:textId="77777777" w:rsidR="0067397E" w:rsidRDefault="009664A6">
            <w:pPr>
              <w:cnfStyle w:val="000000100000" w:firstRow="0" w:lastRow="0" w:firstColumn="0" w:lastColumn="0" w:oddVBand="0" w:evenVBand="0" w:oddHBand="1" w:evenHBand="0" w:firstRowFirstColumn="0" w:firstRowLastColumn="0" w:lastRowFirstColumn="0" w:lastRowLastColumn="0"/>
            </w:pPr>
            <w:r>
              <w:t>ingest.py</w:t>
            </w:r>
          </w:p>
        </w:tc>
        <w:tc>
          <w:tcPr>
            <w:tcW w:w="1728" w:type="dxa"/>
          </w:tcPr>
          <w:p w14:paraId="51C1DF9D" w14:textId="77777777" w:rsidR="0067397E" w:rsidRDefault="009664A6">
            <w:pPr>
              <w:cnfStyle w:val="000000100000" w:firstRow="0" w:lastRow="0" w:firstColumn="0" w:lastColumn="0" w:oddVBand="0" w:evenVBand="0" w:oddHBand="1" w:evenHBand="0" w:firstRowFirstColumn="0" w:firstRowLastColumn="0" w:lastRowFirstColumn="0" w:lastRowLastColumn="0"/>
            </w:pPr>
            <w:r>
              <w:t>ERROR</w:t>
            </w:r>
          </w:p>
        </w:tc>
        <w:tc>
          <w:tcPr>
            <w:tcW w:w="1728" w:type="dxa"/>
          </w:tcPr>
          <w:p w14:paraId="15AC6CB8" w14:textId="77777777" w:rsidR="0067397E" w:rsidRDefault="009664A6">
            <w:pPr>
              <w:cnfStyle w:val="000000100000" w:firstRow="0" w:lastRow="0" w:firstColumn="0" w:lastColumn="0" w:oddVBand="0" w:evenVBand="0" w:oddHBand="1" w:evenHBand="0" w:firstRowFirstColumn="0" w:firstRowLastColumn="0" w:lastRowFirstColumn="0" w:lastRowLastColumn="0"/>
            </w:pPr>
            <w:r>
              <w:t>2026-10-15 13:47:11</w:t>
            </w:r>
          </w:p>
        </w:tc>
        <w:tc>
          <w:tcPr>
            <w:tcW w:w="1728" w:type="dxa"/>
          </w:tcPr>
          <w:p w14:paraId="12D38ACA" w14:textId="77777777" w:rsidR="0067397E" w:rsidRDefault="009664A6">
            <w:pPr>
              <w:cnfStyle w:val="000000100000" w:firstRow="0" w:lastRow="0" w:firstColumn="0" w:lastColumn="0" w:oddVBand="0" w:evenVBand="0" w:oddHBand="1" w:evenHBand="0" w:firstRowFirstColumn="0" w:firstRowLastColumn="0" w:lastRowFirstColumn="0" w:lastRowLastColumn="0"/>
            </w:pPr>
            <w:r>
              <w:t>148</w:t>
            </w:r>
          </w:p>
        </w:tc>
      </w:tr>
      <w:tr w:rsidR="0067397E" w14:paraId="176C8099"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5F26E7" w14:textId="77777777" w:rsidR="0067397E" w:rsidRDefault="009664A6">
            <w:r>
              <w:lastRenderedPageBreak/>
              <w:t>177a1681</w:t>
            </w:r>
          </w:p>
        </w:tc>
        <w:tc>
          <w:tcPr>
            <w:tcW w:w="1728" w:type="dxa"/>
          </w:tcPr>
          <w:p w14:paraId="28643E1E" w14:textId="77777777" w:rsidR="0067397E" w:rsidRDefault="009664A6">
            <w:pPr>
              <w:cnfStyle w:val="000000010000" w:firstRow="0" w:lastRow="0" w:firstColumn="0" w:lastColumn="0" w:oddVBand="0" w:evenVBand="0" w:oddHBand="0" w:evenHBand="1" w:firstRowFirstColumn="0" w:firstRowLastColumn="0" w:lastRowFirstColumn="0" w:lastRowLastColumn="0"/>
            </w:pPr>
            <w:r>
              <w:t>ingest.py</w:t>
            </w:r>
          </w:p>
        </w:tc>
        <w:tc>
          <w:tcPr>
            <w:tcW w:w="1728" w:type="dxa"/>
          </w:tcPr>
          <w:p w14:paraId="28AFC257" w14:textId="77777777" w:rsidR="0067397E" w:rsidRDefault="009664A6">
            <w:pPr>
              <w:cnfStyle w:val="000000010000" w:firstRow="0" w:lastRow="0" w:firstColumn="0" w:lastColumn="0" w:oddVBand="0" w:evenVBand="0" w:oddHBand="0" w:evenHBand="1" w:firstRowFirstColumn="0" w:firstRowLastColumn="0" w:lastRowFirstColumn="0" w:lastRowLastColumn="0"/>
            </w:pPr>
            <w:r>
              <w:t>DONE</w:t>
            </w:r>
          </w:p>
        </w:tc>
        <w:tc>
          <w:tcPr>
            <w:tcW w:w="1728" w:type="dxa"/>
          </w:tcPr>
          <w:p w14:paraId="79BF5B58" w14:textId="77777777" w:rsidR="0067397E" w:rsidRDefault="009664A6">
            <w:pPr>
              <w:cnfStyle w:val="000000010000" w:firstRow="0" w:lastRow="0" w:firstColumn="0" w:lastColumn="0" w:oddVBand="0" w:evenVBand="0" w:oddHBand="0" w:evenHBand="1" w:firstRowFirstColumn="0" w:firstRowLastColumn="0" w:lastRowFirstColumn="0" w:lastRowLastColumn="0"/>
            </w:pPr>
            <w:r>
              <w:t>2026-10-15 13:50:54</w:t>
            </w:r>
          </w:p>
        </w:tc>
        <w:tc>
          <w:tcPr>
            <w:tcW w:w="1728" w:type="dxa"/>
          </w:tcPr>
          <w:p w14:paraId="3D2033B5" w14:textId="77777777" w:rsidR="0067397E" w:rsidRDefault="009664A6">
            <w:pPr>
              <w:cnfStyle w:val="000000010000" w:firstRow="0" w:lastRow="0" w:firstColumn="0" w:lastColumn="0" w:oddVBand="0" w:evenVBand="0" w:oddHBand="0" w:evenHBand="1" w:firstRowFirstColumn="0" w:firstRowLastColumn="0" w:lastRowFirstColumn="0" w:lastRowLastColumn="0"/>
            </w:pPr>
            <w:r>
              <w:t>69</w:t>
            </w:r>
          </w:p>
        </w:tc>
      </w:tr>
      <w:tr w:rsidR="0067397E" w14:paraId="0CDF1718"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8E18E4" w14:textId="77777777" w:rsidR="0067397E" w:rsidRDefault="009664A6">
            <w:r>
              <w:t>e02e75a2</w:t>
            </w:r>
          </w:p>
        </w:tc>
        <w:tc>
          <w:tcPr>
            <w:tcW w:w="1728" w:type="dxa"/>
          </w:tcPr>
          <w:p w14:paraId="3E5DBC38" w14:textId="77777777" w:rsidR="0067397E" w:rsidRDefault="009664A6">
            <w:pPr>
              <w:cnfStyle w:val="000000100000" w:firstRow="0" w:lastRow="0" w:firstColumn="0" w:lastColumn="0" w:oddVBand="0" w:evenVBand="0" w:oddHBand="1" w:evenHBand="0" w:firstRowFirstColumn="0" w:firstRowLastColumn="0" w:lastRowFirstColumn="0" w:lastRowLastColumn="0"/>
            </w:pPr>
            <w:r>
              <w:t>bronze.py</w:t>
            </w:r>
          </w:p>
        </w:tc>
        <w:tc>
          <w:tcPr>
            <w:tcW w:w="1728" w:type="dxa"/>
          </w:tcPr>
          <w:p w14:paraId="2D0A7E92" w14:textId="77777777" w:rsidR="0067397E" w:rsidRDefault="009664A6">
            <w:pPr>
              <w:cnfStyle w:val="000000100000" w:firstRow="0" w:lastRow="0" w:firstColumn="0" w:lastColumn="0" w:oddVBand="0" w:evenVBand="0" w:oddHBand="1" w:evenHBand="0" w:firstRowFirstColumn="0" w:firstRowLastColumn="0" w:lastRowFirstColumn="0" w:lastRowLastColumn="0"/>
            </w:pPr>
            <w:r>
              <w:t>DONE</w:t>
            </w:r>
          </w:p>
        </w:tc>
        <w:tc>
          <w:tcPr>
            <w:tcW w:w="1728" w:type="dxa"/>
          </w:tcPr>
          <w:p w14:paraId="06A672CC" w14:textId="77777777" w:rsidR="0067397E" w:rsidRDefault="009664A6">
            <w:pPr>
              <w:cnfStyle w:val="000000100000" w:firstRow="0" w:lastRow="0" w:firstColumn="0" w:lastColumn="0" w:oddVBand="0" w:evenVBand="0" w:oddHBand="1" w:evenHBand="0" w:firstRowFirstColumn="0" w:firstRowLastColumn="0" w:lastRowFirstColumn="0" w:lastRowLastColumn="0"/>
            </w:pPr>
            <w:r>
              <w:t>2026-10-15 13:52:09</w:t>
            </w:r>
          </w:p>
        </w:tc>
        <w:tc>
          <w:tcPr>
            <w:tcW w:w="1728" w:type="dxa"/>
          </w:tcPr>
          <w:p w14:paraId="3A8EA1B9" w14:textId="77777777" w:rsidR="0067397E" w:rsidRDefault="009664A6">
            <w:pPr>
              <w:cnfStyle w:val="000000100000" w:firstRow="0" w:lastRow="0" w:firstColumn="0" w:lastColumn="0" w:oddVBand="0" w:evenVBand="0" w:oddHBand="1" w:evenHBand="0" w:firstRowFirstColumn="0" w:firstRowLastColumn="0" w:lastRowFirstColumn="0" w:lastRowLastColumn="0"/>
            </w:pPr>
            <w:r>
              <w:t>188</w:t>
            </w:r>
          </w:p>
        </w:tc>
      </w:tr>
      <w:tr w:rsidR="0067397E" w14:paraId="427FE7F0"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85A1DF" w14:textId="77777777" w:rsidR="0067397E" w:rsidRDefault="009664A6">
            <w:r>
              <w:t>9cd35a5d</w:t>
            </w:r>
          </w:p>
        </w:tc>
        <w:tc>
          <w:tcPr>
            <w:tcW w:w="1728" w:type="dxa"/>
          </w:tcPr>
          <w:p w14:paraId="529FE404" w14:textId="77777777" w:rsidR="0067397E" w:rsidRDefault="009664A6">
            <w:pPr>
              <w:cnfStyle w:val="000000010000" w:firstRow="0" w:lastRow="0" w:firstColumn="0" w:lastColumn="0" w:oddVBand="0" w:evenVBand="0" w:oddHBand="0" w:evenHBand="1" w:firstRowFirstColumn="0" w:firstRowLastColumn="0" w:lastRowFirstColumn="0" w:lastRowLastColumn="0"/>
            </w:pPr>
            <w:r>
              <w:t>silver.py</w:t>
            </w:r>
          </w:p>
        </w:tc>
        <w:tc>
          <w:tcPr>
            <w:tcW w:w="1728" w:type="dxa"/>
          </w:tcPr>
          <w:p w14:paraId="5AFB5EE5" w14:textId="77777777" w:rsidR="0067397E" w:rsidRDefault="009664A6">
            <w:pPr>
              <w:cnfStyle w:val="000000010000" w:firstRow="0" w:lastRow="0" w:firstColumn="0" w:lastColumn="0" w:oddVBand="0" w:evenVBand="0" w:oddHBand="0" w:evenHBand="1" w:firstRowFirstColumn="0" w:firstRowLastColumn="0" w:lastRowFirstColumn="0" w:lastRowLastColumn="0"/>
            </w:pPr>
            <w:r>
              <w:t>DONE</w:t>
            </w:r>
          </w:p>
        </w:tc>
        <w:tc>
          <w:tcPr>
            <w:tcW w:w="1728" w:type="dxa"/>
          </w:tcPr>
          <w:p w14:paraId="7874512D" w14:textId="77777777" w:rsidR="0067397E" w:rsidRDefault="009664A6">
            <w:pPr>
              <w:cnfStyle w:val="000000010000" w:firstRow="0" w:lastRow="0" w:firstColumn="0" w:lastColumn="0" w:oddVBand="0" w:evenVBand="0" w:oddHBand="0" w:evenHBand="1" w:firstRowFirstColumn="0" w:firstRowLastColumn="0" w:lastRowFirstColumn="0" w:lastRowLastColumn="0"/>
            </w:pPr>
            <w:r>
              <w:t>2026-10-15 13:55:27</w:t>
            </w:r>
          </w:p>
        </w:tc>
        <w:tc>
          <w:tcPr>
            <w:tcW w:w="1728" w:type="dxa"/>
          </w:tcPr>
          <w:p w14:paraId="215B3152" w14:textId="77777777" w:rsidR="0067397E" w:rsidRDefault="009664A6">
            <w:pPr>
              <w:cnfStyle w:val="000000010000" w:firstRow="0" w:lastRow="0" w:firstColumn="0" w:lastColumn="0" w:oddVBand="0" w:evenVBand="0" w:oddHBand="0" w:evenHBand="1" w:firstRowFirstColumn="0" w:firstRowLastColumn="0" w:lastRowFirstColumn="0" w:lastRowLastColumn="0"/>
            </w:pPr>
            <w:r>
              <w:t>259</w:t>
            </w:r>
          </w:p>
        </w:tc>
      </w:tr>
      <w:tr w:rsidR="0067397E" w14:paraId="281525E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F1B12A" w14:textId="77777777" w:rsidR="0067397E" w:rsidRDefault="009664A6">
            <w:r>
              <w:t>01bdeeb7</w:t>
            </w:r>
          </w:p>
        </w:tc>
        <w:tc>
          <w:tcPr>
            <w:tcW w:w="1728" w:type="dxa"/>
          </w:tcPr>
          <w:p w14:paraId="36265CF8" w14:textId="77777777" w:rsidR="0067397E" w:rsidRDefault="009664A6">
            <w:pPr>
              <w:cnfStyle w:val="000000100000" w:firstRow="0" w:lastRow="0" w:firstColumn="0" w:lastColumn="0" w:oddVBand="0" w:evenVBand="0" w:oddHBand="1" w:evenHBand="0" w:firstRowFirstColumn="0" w:firstRowLastColumn="0" w:lastRowFirstColumn="0" w:lastRowLastColumn="0"/>
            </w:pPr>
            <w:r>
              <w:t>gold.py</w:t>
            </w:r>
          </w:p>
        </w:tc>
        <w:tc>
          <w:tcPr>
            <w:tcW w:w="1728" w:type="dxa"/>
          </w:tcPr>
          <w:p w14:paraId="78C95F38" w14:textId="77777777" w:rsidR="0067397E" w:rsidRDefault="009664A6">
            <w:pPr>
              <w:cnfStyle w:val="000000100000" w:firstRow="0" w:lastRow="0" w:firstColumn="0" w:lastColumn="0" w:oddVBand="0" w:evenVBand="0" w:oddHBand="1" w:evenHBand="0" w:firstRowFirstColumn="0" w:firstRowLastColumn="0" w:lastRowFirstColumn="0" w:lastRowLastColumn="0"/>
            </w:pPr>
            <w:r>
              <w:t>DONE</w:t>
            </w:r>
          </w:p>
        </w:tc>
        <w:tc>
          <w:tcPr>
            <w:tcW w:w="1728" w:type="dxa"/>
          </w:tcPr>
          <w:p w14:paraId="6056F256" w14:textId="77777777" w:rsidR="0067397E" w:rsidRDefault="009664A6">
            <w:pPr>
              <w:cnfStyle w:val="000000100000" w:firstRow="0" w:lastRow="0" w:firstColumn="0" w:lastColumn="0" w:oddVBand="0" w:evenVBand="0" w:oddHBand="1" w:evenHBand="0" w:firstRowFirstColumn="0" w:firstRowLastColumn="0" w:lastRowFirstColumn="0" w:lastRowLastColumn="0"/>
            </w:pPr>
            <w:r>
              <w:t>2026-10-15 13:59:56</w:t>
            </w:r>
          </w:p>
        </w:tc>
        <w:tc>
          <w:tcPr>
            <w:tcW w:w="1728" w:type="dxa"/>
          </w:tcPr>
          <w:p w14:paraId="029BA4FD" w14:textId="77777777" w:rsidR="0067397E" w:rsidRDefault="009664A6">
            <w:pPr>
              <w:cnfStyle w:val="000000100000" w:firstRow="0" w:lastRow="0" w:firstColumn="0" w:lastColumn="0" w:oddVBand="0" w:evenVBand="0" w:oddHBand="1" w:evenHBand="0" w:firstRowFirstColumn="0" w:firstRowLastColumn="0" w:lastRowFirstColumn="0" w:lastRowLastColumn="0"/>
            </w:pPr>
            <w:r>
              <w:t>245</w:t>
            </w:r>
          </w:p>
        </w:tc>
      </w:tr>
      <w:tr w:rsidR="0067397E" w14:paraId="3DEFB990"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5CA86D" w14:textId="77777777" w:rsidR="0067397E" w:rsidRDefault="009664A6">
            <w:r>
              <w:t>0225b782</w:t>
            </w:r>
          </w:p>
        </w:tc>
        <w:tc>
          <w:tcPr>
            <w:tcW w:w="1728" w:type="dxa"/>
          </w:tcPr>
          <w:p w14:paraId="53B63856" w14:textId="77777777" w:rsidR="0067397E" w:rsidRDefault="009664A6">
            <w:pPr>
              <w:cnfStyle w:val="000000010000" w:firstRow="0" w:lastRow="0" w:firstColumn="0" w:lastColumn="0" w:oddVBand="0" w:evenVBand="0" w:oddHBand="0" w:evenHBand="1" w:firstRowFirstColumn="0" w:firstRowLastColumn="0" w:lastRowFirstColumn="0" w:lastRowLastColumn="0"/>
            </w:pPr>
            <w:r>
              <w:t>train_als.py</w:t>
            </w:r>
          </w:p>
        </w:tc>
        <w:tc>
          <w:tcPr>
            <w:tcW w:w="1728" w:type="dxa"/>
          </w:tcPr>
          <w:p w14:paraId="109C13D0" w14:textId="77777777" w:rsidR="0067397E" w:rsidRDefault="009664A6">
            <w:pPr>
              <w:cnfStyle w:val="000000010000" w:firstRow="0" w:lastRow="0" w:firstColumn="0" w:lastColumn="0" w:oddVBand="0" w:evenVBand="0" w:oddHBand="0" w:evenHBand="1" w:firstRowFirstColumn="0" w:firstRowLastColumn="0" w:lastRowFirstColumn="0" w:lastRowLastColumn="0"/>
            </w:pPr>
            <w:r>
              <w:t>DONE</w:t>
            </w:r>
          </w:p>
        </w:tc>
        <w:tc>
          <w:tcPr>
            <w:tcW w:w="1728" w:type="dxa"/>
          </w:tcPr>
          <w:p w14:paraId="4EB0BA80" w14:textId="77777777" w:rsidR="0067397E" w:rsidRDefault="009664A6">
            <w:pPr>
              <w:cnfStyle w:val="000000010000" w:firstRow="0" w:lastRow="0" w:firstColumn="0" w:lastColumn="0" w:oddVBand="0" w:evenVBand="0" w:oddHBand="0" w:evenHBand="1" w:firstRowFirstColumn="0" w:firstRowLastColumn="0" w:lastRowFirstColumn="0" w:lastRowLastColumn="0"/>
            </w:pPr>
            <w:r>
              <w:t>2026-10-15 14:04:09</w:t>
            </w:r>
          </w:p>
        </w:tc>
        <w:tc>
          <w:tcPr>
            <w:tcW w:w="1728" w:type="dxa"/>
          </w:tcPr>
          <w:p w14:paraId="6CEF9338" w14:textId="77777777" w:rsidR="0067397E" w:rsidRDefault="009664A6">
            <w:pPr>
              <w:cnfStyle w:val="000000010000" w:firstRow="0" w:lastRow="0" w:firstColumn="0" w:lastColumn="0" w:oddVBand="0" w:evenVBand="0" w:oddHBand="0" w:evenHBand="1" w:firstRowFirstColumn="0" w:firstRowLastColumn="0" w:lastRowFirstColumn="0" w:lastRowLastColumn="0"/>
            </w:pPr>
            <w:r>
              <w:t>1110</w:t>
            </w:r>
          </w:p>
        </w:tc>
      </w:tr>
      <w:tr w:rsidR="0067397E" w14:paraId="424DC6C1"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AEAAA5" w14:textId="77777777" w:rsidR="0067397E" w:rsidRDefault="009664A6">
            <w:r>
              <w:t>8837fca0</w:t>
            </w:r>
          </w:p>
        </w:tc>
        <w:tc>
          <w:tcPr>
            <w:tcW w:w="1728" w:type="dxa"/>
          </w:tcPr>
          <w:p w14:paraId="37D553E8" w14:textId="77777777" w:rsidR="0067397E" w:rsidRDefault="009664A6">
            <w:pPr>
              <w:cnfStyle w:val="000000100000" w:firstRow="0" w:lastRow="0" w:firstColumn="0" w:lastColumn="0" w:oddVBand="0" w:evenVBand="0" w:oddHBand="1" w:evenHBand="0" w:firstRowFirstColumn="0" w:firstRowLastColumn="0" w:lastRowFirstColumn="0" w:lastRowLastColumn="0"/>
            </w:pPr>
            <w:r>
              <w:t>train_als.py</w:t>
            </w:r>
          </w:p>
        </w:tc>
        <w:tc>
          <w:tcPr>
            <w:tcW w:w="1728" w:type="dxa"/>
          </w:tcPr>
          <w:p w14:paraId="0E00CE91" w14:textId="77777777" w:rsidR="0067397E" w:rsidRDefault="009664A6">
            <w:pPr>
              <w:cnfStyle w:val="000000100000" w:firstRow="0" w:lastRow="0" w:firstColumn="0" w:lastColumn="0" w:oddVBand="0" w:evenVBand="0" w:oddHBand="1" w:evenHBand="0" w:firstRowFirstColumn="0" w:firstRowLastColumn="0" w:lastRowFirstColumn="0" w:lastRowLastColumn="0"/>
            </w:pPr>
            <w:r>
              <w:t>DONE</w:t>
            </w:r>
          </w:p>
        </w:tc>
        <w:tc>
          <w:tcPr>
            <w:tcW w:w="1728" w:type="dxa"/>
          </w:tcPr>
          <w:p w14:paraId="500137A3" w14:textId="77777777" w:rsidR="0067397E" w:rsidRDefault="009664A6">
            <w:pPr>
              <w:cnfStyle w:val="000000100000" w:firstRow="0" w:lastRow="0" w:firstColumn="0" w:lastColumn="0" w:oddVBand="0" w:evenVBand="0" w:oddHBand="1" w:evenHBand="0" w:firstRowFirstColumn="0" w:firstRowLastColumn="0" w:lastRowFirstColumn="0" w:lastRowLastColumn="0"/>
            </w:pPr>
            <w:r>
              <w:t>2026-10-15 14:30:29</w:t>
            </w:r>
          </w:p>
        </w:tc>
        <w:tc>
          <w:tcPr>
            <w:tcW w:w="1728" w:type="dxa"/>
          </w:tcPr>
          <w:p w14:paraId="59C05370" w14:textId="77777777" w:rsidR="0067397E" w:rsidRDefault="009664A6">
            <w:pPr>
              <w:cnfStyle w:val="000000100000" w:firstRow="0" w:lastRow="0" w:firstColumn="0" w:lastColumn="0" w:oddVBand="0" w:evenVBand="0" w:oddHBand="1" w:evenHBand="0" w:firstRowFirstColumn="0" w:firstRowLastColumn="0" w:lastRowFirstColumn="0" w:lastRowLastColumn="0"/>
            </w:pPr>
            <w:r>
              <w:t>1100</w:t>
            </w:r>
          </w:p>
        </w:tc>
      </w:tr>
    </w:tbl>
    <w:p w14:paraId="3CCEB680" w14:textId="77777777" w:rsidR="0067397E" w:rsidRDefault="0067397E"/>
    <w:tbl>
      <w:tblPr>
        <w:tblStyle w:val="LightGrid-Accent1"/>
        <w:tblW w:w="0" w:type="auto"/>
        <w:tblLook w:val="04A0" w:firstRow="1" w:lastRow="0" w:firstColumn="1" w:lastColumn="0" w:noHBand="0" w:noVBand="1"/>
      </w:tblPr>
      <w:tblGrid>
        <w:gridCol w:w="4320"/>
        <w:gridCol w:w="4320"/>
      </w:tblGrid>
      <w:tr w:rsidR="0067397E" w14:paraId="350C0643" w14:textId="77777777" w:rsidTr="00673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3C24EA" w14:textId="77777777" w:rsidR="0067397E" w:rsidRDefault="009664A6">
            <w:r>
              <w:t>GCS layer</w:t>
            </w:r>
          </w:p>
        </w:tc>
        <w:tc>
          <w:tcPr>
            <w:tcW w:w="4320" w:type="dxa"/>
          </w:tcPr>
          <w:p w14:paraId="5B610BBC" w14:textId="77777777" w:rsidR="0067397E" w:rsidRDefault="009664A6">
            <w:pPr>
              <w:cnfStyle w:val="100000000000" w:firstRow="1" w:lastRow="0" w:firstColumn="0" w:lastColumn="0" w:oddVBand="0" w:evenVBand="0" w:oddHBand="0" w:evenHBand="0" w:firstRowFirstColumn="0" w:firstRowLastColumn="0" w:lastRowFirstColumn="0" w:lastRowLastColumn="0"/>
            </w:pPr>
            <w:r>
              <w:t>Size</w:t>
            </w:r>
          </w:p>
        </w:tc>
      </w:tr>
      <w:tr w:rsidR="0067397E" w14:paraId="54BE6053"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8FF73" w14:textId="77777777" w:rsidR="0067397E" w:rsidRDefault="009664A6">
            <w:r>
              <w:t>raw</w:t>
            </w:r>
          </w:p>
        </w:tc>
        <w:tc>
          <w:tcPr>
            <w:tcW w:w="4320" w:type="dxa"/>
          </w:tcPr>
          <w:p w14:paraId="564CA0B7" w14:textId="77777777" w:rsidR="0067397E" w:rsidRDefault="009664A6">
            <w:pPr>
              <w:cnfStyle w:val="000000100000" w:firstRow="0" w:lastRow="0" w:firstColumn="0" w:lastColumn="0" w:oddVBand="0" w:evenVBand="0" w:oddHBand="1" w:evenHBand="0" w:firstRowFirstColumn="0" w:firstRowLastColumn="0" w:lastRowFirstColumn="0" w:lastRowLastColumn="0"/>
            </w:pPr>
            <w:r>
              <w:t>1.08GiB</w:t>
            </w:r>
          </w:p>
        </w:tc>
      </w:tr>
      <w:tr w:rsidR="0067397E" w14:paraId="63923AFB"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8233CF" w14:textId="77777777" w:rsidR="0067397E" w:rsidRDefault="009664A6">
            <w:r>
              <w:t>bronze</w:t>
            </w:r>
          </w:p>
        </w:tc>
        <w:tc>
          <w:tcPr>
            <w:tcW w:w="4320" w:type="dxa"/>
          </w:tcPr>
          <w:p w14:paraId="6C0A5600" w14:textId="77777777" w:rsidR="0067397E" w:rsidRDefault="009664A6">
            <w:pPr>
              <w:cnfStyle w:val="000000010000" w:firstRow="0" w:lastRow="0" w:firstColumn="0" w:lastColumn="0" w:oddVBand="0" w:evenVBand="0" w:oddHBand="0" w:evenHBand="1" w:firstRowFirstColumn="0" w:firstRowLastColumn="0" w:lastRowFirstColumn="0" w:lastRowLastColumn="0"/>
            </w:pPr>
            <w:r>
              <w:t>165.71MiB</w:t>
            </w:r>
          </w:p>
        </w:tc>
      </w:tr>
      <w:tr w:rsidR="0067397E" w14:paraId="2FAB9A0C"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D881F" w14:textId="77777777" w:rsidR="0067397E" w:rsidRDefault="009664A6">
            <w:r>
              <w:t>silver</w:t>
            </w:r>
          </w:p>
        </w:tc>
        <w:tc>
          <w:tcPr>
            <w:tcW w:w="4320" w:type="dxa"/>
          </w:tcPr>
          <w:p w14:paraId="628BFE67" w14:textId="77777777" w:rsidR="0067397E" w:rsidRDefault="009664A6">
            <w:pPr>
              <w:cnfStyle w:val="000000100000" w:firstRow="0" w:lastRow="0" w:firstColumn="0" w:lastColumn="0" w:oddVBand="0" w:evenVBand="0" w:oddHBand="1" w:evenHBand="0" w:firstRowFirstColumn="0" w:firstRowLastColumn="0" w:lastRowFirstColumn="0" w:lastRowLastColumn="0"/>
            </w:pPr>
            <w:r>
              <w:t>300.84MiB</w:t>
            </w:r>
          </w:p>
        </w:tc>
      </w:tr>
      <w:tr w:rsidR="0067397E" w14:paraId="52C5B516"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419606" w14:textId="77777777" w:rsidR="0067397E" w:rsidRDefault="009664A6">
            <w:r>
              <w:t>gold</w:t>
            </w:r>
          </w:p>
        </w:tc>
        <w:tc>
          <w:tcPr>
            <w:tcW w:w="4320" w:type="dxa"/>
          </w:tcPr>
          <w:p w14:paraId="202551F4" w14:textId="77777777" w:rsidR="0067397E" w:rsidRDefault="009664A6">
            <w:pPr>
              <w:cnfStyle w:val="000000010000" w:firstRow="0" w:lastRow="0" w:firstColumn="0" w:lastColumn="0" w:oddVBand="0" w:evenVBand="0" w:oddHBand="0" w:evenHBand="1" w:firstRowFirstColumn="0" w:firstRowLastColumn="0" w:lastRowFirstColumn="0" w:lastRowLastColumn="0"/>
            </w:pPr>
            <w:r>
              <w:t>16.81MiB</w:t>
            </w:r>
          </w:p>
        </w:tc>
      </w:tr>
      <w:tr w:rsidR="0067397E" w14:paraId="78EFBBEE" w14:textId="77777777" w:rsidTr="00673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C0F6B8" w14:textId="77777777" w:rsidR="0067397E" w:rsidRDefault="009664A6">
            <w:r>
              <w:t>output</w:t>
            </w:r>
          </w:p>
        </w:tc>
        <w:tc>
          <w:tcPr>
            <w:tcW w:w="4320" w:type="dxa"/>
          </w:tcPr>
          <w:p w14:paraId="56C5AFA2" w14:textId="77777777" w:rsidR="0067397E" w:rsidRDefault="009664A6">
            <w:pPr>
              <w:cnfStyle w:val="000000100000" w:firstRow="0" w:lastRow="0" w:firstColumn="0" w:lastColumn="0" w:oddVBand="0" w:evenVBand="0" w:oddHBand="1" w:evenHBand="0" w:firstRowFirstColumn="0" w:firstRowLastColumn="0" w:lastRowFirstColumn="0" w:lastRowLastColumn="0"/>
            </w:pPr>
            <w:r>
              <w:t>26.57MiB</w:t>
            </w:r>
          </w:p>
        </w:tc>
      </w:tr>
      <w:tr w:rsidR="0067397E" w14:paraId="48EB7C5C" w14:textId="77777777" w:rsidTr="00673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990C0" w14:textId="77777777" w:rsidR="0067397E" w:rsidRDefault="009664A6">
            <w:r>
              <w:t>code</w:t>
            </w:r>
          </w:p>
        </w:tc>
        <w:tc>
          <w:tcPr>
            <w:tcW w:w="4320" w:type="dxa"/>
          </w:tcPr>
          <w:p w14:paraId="2A02CFD2" w14:textId="77777777" w:rsidR="0067397E" w:rsidRDefault="009664A6">
            <w:pPr>
              <w:cnfStyle w:val="000000010000" w:firstRow="0" w:lastRow="0" w:firstColumn="0" w:lastColumn="0" w:oddVBand="0" w:evenVBand="0" w:oddHBand="0" w:evenHBand="1" w:firstRowFirstColumn="0" w:firstRowLastColumn="0" w:lastRowFirstColumn="0" w:lastRowLastColumn="0"/>
            </w:pPr>
            <w:r>
              <w:t>18.56kiB</w:t>
            </w:r>
          </w:p>
        </w:tc>
      </w:tr>
    </w:tbl>
    <w:p w14:paraId="0D0EC3CB" w14:textId="77777777" w:rsidR="0067397E" w:rsidRDefault="0067397E"/>
    <w:p w14:paraId="0A7A0B94" w14:textId="77777777" w:rsidR="0067397E" w:rsidRDefault="009664A6">
      <w:r>
        <w:rPr>
          <w:noProof/>
        </w:rPr>
        <w:drawing>
          <wp:inline distT="0" distB="0" distL="0" distR="0" wp14:anchorId="63085953" wp14:editId="5257BDA3">
            <wp:extent cx="5669280" cy="11170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ataproc_jobs_history.png"/>
                    <pic:cNvPicPr/>
                  </pic:nvPicPr>
                  <pic:blipFill>
                    <a:blip r:embed="rId17"/>
                    <a:stretch>
                      <a:fillRect/>
                    </a:stretch>
                  </pic:blipFill>
                  <pic:spPr>
                    <a:xfrm>
                      <a:off x="0" y="0"/>
                      <a:ext cx="5669280" cy="1117064"/>
                    </a:xfrm>
                    <a:prstGeom prst="rect">
                      <a:avLst/>
                    </a:prstGeom>
                  </pic:spPr>
                </pic:pic>
              </a:graphicData>
            </a:graphic>
          </wp:inline>
        </w:drawing>
      </w:r>
    </w:p>
    <w:p w14:paraId="071AF586" w14:textId="77777777" w:rsidR="0067397E" w:rsidRDefault="009664A6">
      <w:pPr>
        <w:jc w:val="center"/>
      </w:pPr>
      <w:r>
        <w:t>1 Dataproc jobs history</w:t>
      </w:r>
    </w:p>
    <w:p w14:paraId="3049D778" w14:textId="77777777" w:rsidR="0067397E" w:rsidRDefault="009664A6">
      <w:r>
        <w:rPr>
          <w:noProof/>
        </w:rPr>
        <w:lastRenderedPageBreak/>
        <w:drawing>
          <wp:inline distT="0" distB="0" distL="0" distR="0" wp14:anchorId="0B12F30E" wp14:editId="71031595">
            <wp:extent cx="5669280" cy="29437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ataproc_ALS_job_details.png"/>
                    <pic:cNvPicPr/>
                  </pic:nvPicPr>
                  <pic:blipFill>
                    <a:blip r:embed="rId18"/>
                    <a:stretch>
                      <a:fillRect/>
                    </a:stretch>
                  </pic:blipFill>
                  <pic:spPr>
                    <a:xfrm>
                      <a:off x="0" y="0"/>
                      <a:ext cx="5669280" cy="2943736"/>
                    </a:xfrm>
                    <a:prstGeom prst="rect">
                      <a:avLst/>
                    </a:prstGeom>
                  </pic:spPr>
                </pic:pic>
              </a:graphicData>
            </a:graphic>
          </wp:inline>
        </w:drawing>
      </w:r>
    </w:p>
    <w:p w14:paraId="1BDBDC81" w14:textId="77777777" w:rsidR="0067397E" w:rsidRDefault="009664A6">
      <w:pPr>
        <w:jc w:val="center"/>
      </w:pPr>
      <w:r>
        <w:t>2 Dataproc ALS job details</w:t>
      </w:r>
    </w:p>
    <w:p w14:paraId="5CA70665" w14:textId="77777777" w:rsidR="0067397E" w:rsidRDefault="009664A6">
      <w:r>
        <w:rPr>
          <w:noProof/>
        </w:rPr>
        <w:drawing>
          <wp:inline distT="0" distB="0" distL="0" distR="0" wp14:anchorId="1E5FE97F" wp14:editId="608D640F">
            <wp:extent cx="5669280" cy="28309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GCS_bucket_medallion_layers.png"/>
                    <pic:cNvPicPr/>
                  </pic:nvPicPr>
                  <pic:blipFill>
                    <a:blip r:embed="rId19"/>
                    <a:stretch>
                      <a:fillRect/>
                    </a:stretch>
                  </pic:blipFill>
                  <pic:spPr>
                    <a:xfrm>
                      <a:off x="0" y="0"/>
                      <a:ext cx="5669280" cy="2830939"/>
                    </a:xfrm>
                    <a:prstGeom prst="rect">
                      <a:avLst/>
                    </a:prstGeom>
                  </pic:spPr>
                </pic:pic>
              </a:graphicData>
            </a:graphic>
          </wp:inline>
        </w:drawing>
      </w:r>
    </w:p>
    <w:p w14:paraId="0EAD401D" w14:textId="77777777" w:rsidR="0067397E" w:rsidRDefault="009664A6">
      <w:pPr>
        <w:jc w:val="center"/>
      </w:pPr>
      <w:r>
        <w:t>3 GCS bucket medallion layers</w:t>
      </w:r>
    </w:p>
    <w:p w14:paraId="27814FD6" w14:textId="77777777" w:rsidR="0067397E" w:rsidRDefault="009664A6">
      <w:r>
        <w:rPr>
          <w:noProof/>
        </w:rPr>
        <w:lastRenderedPageBreak/>
        <w:drawing>
          <wp:inline distT="0" distB="0" distL="0" distR="0" wp14:anchorId="2B4472C2" wp14:editId="7BF3581C">
            <wp:extent cx="5669280" cy="30616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ataproc_cluster_monitoring.png"/>
                    <pic:cNvPicPr/>
                  </pic:nvPicPr>
                  <pic:blipFill>
                    <a:blip r:embed="rId20"/>
                    <a:stretch>
                      <a:fillRect/>
                    </a:stretch>
                  </pic:blipFill>
                  <pic:spPr>
                    <a:xfrm>
                      <a:off x="0" y="0"/>
                      <a:ext cx="5669280" cy="3061695"/>
                    </a:xfrm>
                    <a:prstGeom prst="rect">
                      <a:avLst/>
                    </a:prstGeom>
                  </pic:spPr>
                </pic:pic>
              </a:graphicData>
            </a:graphic>
          </wp:inline>
        </w:drawing>
      </w:r>
    </w:p>
    <w:p w14:paraId="26E07A2B" w14:textId="77777777" w:rsidR="0067397E" w:rsidRDefault="009664A6">
      <w:pPr>
        <w:jc w:val="center"/>
      </w:pPr>
      <w:r>
        <w:t>4 Dataproc cluster monitoring</w:t>
      </w:r>
    </w:p>
    <w:p w14:paraId="0CBB8AA8" w14:textId="77777777" w:rsidR="0067397E" w:rsidRDefault="009664A6">
      <w:r>
        <w:rPr>
          <w:noProof/>
        </w:rPr>
        <w:drawing>
          <wp:inline distT="0" distB="0" distL="0" distR="0" wp14:anchorId="41882FFE" wp14:editId="20A60D00">
            <wp:extent cx="5669280" cy="23929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Billing_free_trial_credits.png"/>
                    <pic:cNvPicPr/>
                  </pic:nvPicPr>
                  <pic:blipFill>
                    <a:blip r:embed="rId21"/>
                    <a:stretch>
                      <a:fillRect/>
                    </a:stretch>
                  </pic:blipFill>
                  <pic:spPr>
                    <a:xfrm>
                      <a:off x="0" y="0"/>
                      <a:ext cx="5669280" cy="2392992"/>
                    </a:xfrm>
                    <a:prstGeom prst="rect">
                      <a:avLst/>
                    </a:prstGeom>
                  </pic:spPr>
                </pic:pic>
              </a:graphicData>
            </a:graphic>
          </wp:inline>
        </w:drawing>
      </w:r>
    </w:p>
    <w:p w14:paraId="11C30A01" w14:textId="77777777" w:rsidR="0067397E" w:rsidRDefault="009664A6">
      <w:pPr>
        <w:jc w:val="center"/>
      </w:pPr>
      <w:r>
        <w:t>5 Billing free trial credits</w:t>
      </w:r>
    </w:p>
    <w:p w14:paraId="026379F8" w14:textId="77777777" w:rsidR="0067397E" w:rsidRDefault="009664A6">
      <w:r>
        <w:t>Development followed a Git feature-branch workflow: each part (setup/ingest, Bronze/Silver, Gold/ML, cloud orchestration, dashboard/docs) was developed on its own branch and merged through a pull request.</w:t>
      </w:r>
    </w:p>
    <w:p w14:paraId="3D4ADC03" w14:textId="77777777" w:rsidR="0067397E" w:rsidRDefault="009664A6">
      <w:pPr>
        <w:pStyle w:val="Heading1"/>
      </w:pPr>
      <w:r>
        <w:t>8. Conclusion &amp; Future Work</w:t>
      </w:r>
    </w:p>
    <w:p w14:paraId="7BE72C6A" w14:textId="77777777" w:rsidR="0067397E" w:rsidRDefault="009664A6">
      <w:r>
        <w:t xml:space="preserve">The project demonstrates scalable Big Data processing of 25,000,095 ratings on Google Cloud: a governed medallion data lake, Spark SQL analytics, a tuned MLlib recommender that clearly beats the baseline, and an interactive dashboard on real outputs. Future work: implicit-feedback </w:t>
      </w:r>
      <w:r>
        <w:lastRenderedPageBreak/>
        <w:t>ALS and hybrid content features (genres, tags) for cold-start movies, larger hyper-parameter search with CrossValidator, Spark Structured Streaming for real-time rating ingestion, and serving recommendations through an API.</w:t>
      </w:r>
    </w:p>
    <w:p w14:paraId="6E9FE0BB" w14:textId="77777777" w:rsidR="0067397E" w:rsidRDefault="009664A6">
      <w:pPr>
        <w:pStyle w:val="Heading1"/>
      </w:pPr>
      <w:r>
        <w:t>References</w:t>
      </w:r>
    </w:p>
    <w:p w14:paraId="067D5A73" w14:textId="77777777" w:rsidR="0067397E" w:rsidRDefault="009664A6">
      <w:pPr>
        <w:pStyle w:val="ListBullet"/>
      </w:pPr>
      <w:r>
        <w:t>F. M. Harper and J. A. Konstan. The MovieLens Datasets: History and Context. ACM TiiS 5(4), 2015.</w:t>
      </w:r>
    </w:p>
    <w:p w14:paraId="1203B2A4" w14:textId="77777777" w:rsidR="0067397E" w:rsidRDefault="009664A6">
      <w:pPr>
        <w:pStyle w:val="ListBullet"/>
      </w:pPr>
      <w:r>
        <w:t>Y. Koren, R. Bell, C. Volinsky. Matrix Factorization Techniques for Recommender Systems. IEEE Computer, 2009.</w:t>
      </w:r>
    </w:p>
    <w:p w14:paraId="32E8EE48" w14:textId="77777777" w:rsidR="0067397E" w:rsidRDefault="009664A6">
      <w:pPr>
        <w:pStyle w:val="ListBullet"/>
      </w:pPr>
      <w:r>
        <w:t>Y. Hu, Y. Koren, C. Volinsky. Collaborative Filtering for Implicit Feedback Datasets. ICDM, 2008.</w:t>
      </w:r>
    </w:p>
    <w:p w14:paraId="2D0A1C8B" w14:textId="77777777" w:rsidR="0067397E" w:rsidRDefault="009664A6">
      <w:pPr>
        <w:pStyle w:val="ListBullet"/>
      </w:pPr>
      <w:r>
        <w:t>Apache Spark 3.5 MLlib – Collaborative Filtering: https://spark.apache.org/docs/3.5.3/ml-collaborative-filtering.html</w:t>
      </w:r>
    </w:p>
    <w:p w14:paraId="77F5D8E9" w14:textId="77777777" w:rsidR="0067397E" w:rsidRDefault="009664A6">
      <w:pPr>
        <w:pStyle w:val="ListBullet"/>
      </w:pPr>
      <w:r>
        <w:t>Google Cloud Dataproc documentation: https://cloud.google.com/dataproc/docs</w:t>
      </w:r>
    </w:p>
    <w:p w14:paraId="2D8F495F" w14:textId="77777777" w:rsidR="0067397E" w:rsidRDefault="009664A6">
      <w:pPr>
        <w:pStyle w:val="ListBullet"/>
      </w:pPr>
      <w:r>
        <w:t>GroupLens MovieLens 25M: https://grouplens.org/datasets/movielens/25m/</w:t>
      </w:r>
    </w:p>
    <w:sectPr w:rsidR="006739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161030">
    <w:abstractNumId w:val="8"/>
  </w:num>
  <w:num w:numId="2" w16cid:durableId="1233278691">
    <w:abstractNumId w:val="6"/>
  </w:num>
  <w:num w:numId="3" w16cid:durableId="1643264969">
    <w:abstractNumId w:val="5"/>
  </w:num>
  <w:num w:numId="4" w16cid:durableId="216010487">
    <w:abstractNumId w:val="4"/>
  </w:num>
  <w:num w:numId="5" w16cid:durableId="1913084193">
    <w:abstractNumId w:val="7"/>
  </w:num>
  <w:num w:numId="6" w16cid:durableId="803159320">
    <w:abstractNumId w:val="3"/>
  </w:num>
  <w:num w:numId="7" w16cid:durableId="575628944">
    <w:abstractNumId w:val="2"/>
  </w:num>
  <w:num w:numId="8" w16cid:durableId="1384253793">
    <w:abstractNumId w:val="1"/>
  </w:num>
  <w:num w:numId="9" w16cid:durableId="72969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97E"/>
    <w:rsid w:val="009664A6"/>
    <w:rsid w:val="009D388B"/>
    <w:rsid w:val="00AA1D8D"/>
    <w:rsid w:val="00B47730"/>
    <w:rsid w:val="00CB0664"/>
    <w:rsid w:val="00CB10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F070F9"/>
  <w14:defaultImageDpi w14:val="300"/>
  <w15:docId w15:val="{32D87565-96EE-4703-8F13-6EACAA20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1913</Words>
  <Characters>11503</Characters>
  <Application>Microsoft Office Word</Application>
  <DocSecurity>0</DocSecurity>
  <Lines>522</Lines>
  <Paragraphs>419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Krishanu Anand</cp:lastModifiedBy>
  <cp:revision>2</cp:revision>
  <cp:lastPrinted>2026-10-15T15:09:00Z</cp:lastPrinted>
  <dcterms:created xsi:type="dcterms:W3CDTF">2013-12-23T23:15:00Z</dcterms:created>
  <dcterms:modified xsi:type="dcterms:W3CDTF">2026-10-15T15:09:00Z</dcterms:modified>
  <cp:category/>
</cp:coreProperties>
</file>